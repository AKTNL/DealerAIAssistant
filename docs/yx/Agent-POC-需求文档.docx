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0A87" w14:textId="77777777" w:rsidR="004C2C72" w:rsidRDefault="004C2C72"/>
    <w:p w14:paraId="3C7DBA2E" w14:textId="391CB9C3" w:rsidR="004C2C72" w:rsidRDefault="004C2C72"/>
    <w:p w14:paraId="3E5C4815" w14:textId="77777777" w:rsidR="004C2C72" w:rsidRDefault="004C2C72"/>
    <w:p w14:paraId="75463181" w14:textId="77777777" w:rsidR="004C2C72" w:rsidRDefault="004C2C72"/>
    <w:p w14:paraId="20E626F0" w14:textId="77777777" w:rsidR="004C2C72" w:rsidRDefault="00000000">
      <w:pPr>
        <w:jc w:val="center"/>
      </w:pPr>
      <w:r>
        <w:rPr>
          <w:b/>
          <w:color w:val="17365D"/>
          <w:sz w:val="56"/>
        </w:rPr>
        <w:t>Agent POC 需求文档</w:t>
      </w:r>
    </w:p>
    <w:p w14:paraId="38708F71" w14:textId="77777777" w:rsidR="004C2C72" w:rsidRDefault="00000000">
      <w:pPr>
        <w:jc w:val="center"/>
      </w:pPr>
      <w:r>
        <w:rPr>
          <w:color w:val="666666"/>
          <w:sz w:val="32"/>
        </w:rPr>
        <w:t>经销商 AI 分析助手</w:t>
      </w:r>
    </w:p>
    <w:p w14:paraId="513BBC1D" w14:textId="77777777" w:rsidR="004C2C72" w:rsidRDefault="004C2C72">
      <w:pPr>
        <w:pBdr>
          <w:bottom w:val="single" w:sz="8" w:space="1" w:color="1F4E79"/>
        </w:pBdr>
      </w:pPr>
    </w:p>
    <w:p w14:paraId="7BAC8B1C" w14:textId="77777777" w:rsidR="004C2C72" w:rsidRDefault="004C2C72"/>
    <w:p w14:paraId="2561A490" w14:textId="77777777" w:rsidR="004C2C72" w:rsidRDefault="004C2C72"/>
    <w:p w14:paraId="2DF2F7AA" w14:textId="77777777" w:rsidR="004C2C72" w:rsidRDefault="004C2C72"/>
    <w:p w14:paraId="5D13F5F2" w14:textId="77777777" w:rsidR="004C2C72" w:rsidRDefault="004C2C72"/>
    <w:p w14:paraId="61CF1FCD" w14:textId="77777777" w:rsidR="004C2C72" w:rsidRDefault="004C2C72"/>
    <w:p w14:paraId="6203E1F9" w14:textId="77777777" w:rsidR="004C2C72" w:rsidRDefault="004C2C72"/>
    <w:p w14:paraId="4A00F9E1" w14:textId="77777777" w:rsidR="004C2C72" w:rsidRDefault="004C2C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2"/>
        <w:gridCol w:w="4592"/>
      </w:tblGrid>
      <w:tr w:rsidR="004C2C72" w14:paraId="6276D25E" w14:textId="77777777">
        <w:tc>
          <w:tcPr>
            <w:tcW w:w="4592" w:type="dxa"/>
            <w:shd w:val="clear" w:color="auto" w:fill="D9EAF7"/>
          </w:tcPr>
          <w:p w14:paraId="227F0036" w14:textId="77777777" w:rsidR="004C2C72" w:rsidRDefault="00000000">
            <w:r>
              <w:rPr>
                <w:b/>
                <w:sz w:val="20"/>
              </w:rPr>
              <w:t>文档类型</w:t>
            </w:r>
          </w:p>
        </w:tc>
        <w:tc>
          <w:tcPr>
            <w:tcW w:w="4592" w:type="dxa"/>
          </w:tcPr>
          <w:p w14:paraId="7D37D86D" w14:textId="77777777" w:rsidR="004C2C72" w:rsidRDefault="00000000">
            <w:r>
              <w:rPr>
                <w:sz w:val="20"/>
              </w:rPr>
              <w:t>POC 需求文档</w:t>
            </w:r>
          </w:p>
        </w:tc>
      </w:tr>
      <w:tr w:rsidR="004C2C72" w14:paraId="186D84FA" w14:textId="77777777">
        <w:tc>
          <w:tcPr>
            <w:tcW w:w="4592" w:type="dxa"/>
            <w:shd w:val="clear" w:color="auto" w:fill="D9EAF7"/>
          </w:tcPr>
          <w:p w14:paraId="03715B42" w14:textId="77777777" w:rsidR="004C2C72" w:rsidRDefault="00000000">
            <w:r>
              <w:rPr>
                <w:b/>
                <w:sz w:val="20"/>
              </w:rPr>
              <w:t>适用对象</w:t>
            </w:r>
          </w:p>
        </w:tc>
        <w:tc>
          <w:tcPr>
            <w:tcW w:w="4592" w:type="dxa"/>
          </w:tcPr>
          <w:p w14:paraId="2EC6B72A" w14:textId="77777777" w:rsidR="004C2C7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实习生开发小组 / 项目评审人员</w:t>
            </w:r>
          </w:p>
        </w:tc>
      </w:tr>
      <w:tr w:rsidR="004C2C72" w14:paraId="6C167AAF" w14:textId="77777777">
        <w:tc>
          <w:tcPr>
            <w:tcW w:w="4592" w:type="dxa"/>
            <w:shd w:val="clear" w:color="auto" w:fill="D9EAF7"/>
          </w:tcPr>
          <w:p w14:paraId="3C931F92" w14:textId="77777777" w:rsidR="004C2C72" w:rsidRDefault="00000000">
            <w:r>
              <w:rPr>
                <w:b/>
                <w:sz w:val="20"/>
              </w:rPr>
              <w:t>整理日期</w:t>
            </w:r>
          </w:p>
        </w:tc>
        <w:tc>
          <w:tcPr>
            <w:tcW w:w="4592" w:type="dxa"/>
          </w:tcPr>
          <w:p w14:paraId="732EF914" w14:textId="77777777" w:rsidR="004C2C72" w:rsidRDefault="00000000">
            <w:r>
              <w:rPr>
                <w:sz w:val="20"/>
              </w:rPr>
              <w:t>2026-04-29</w:t>
            </w:r>
          </w:p>
        </w:tc>
      </w:tr>
      <w:tr w:rsidR="004C2C72" w14:paraId="0AD0F66E" w14:textId="77777777">
        <w:tc>
          <w:tcPr>
            <w:tcW w:w="4592" w:type="dxa"/>
            <w:shd w:val="clear" w:color="auto" w:fill="D9EAF7"/>
          </w:tcPr>
          <w:p w14:paraId="356D86AF" w14:textId="77777777" w:rsidR="004C2C72" w:rsidRDefault="00000000">
            <w:r>
              <w:rPr>
                <w:b/>
                <w:sz w:val="20"/>
              </w:rPr>
              <w:t>说明</w:t>
            </w:r>
          </w:p>
        </w:tc>
        <w:tc>
          <w:tcPr>
            <w:tcW w:w="4592" w:type="dxa"/>
          </w:tcPr>
          <w:p w14:paraId="45D4ABD5" w14:textId="48DCC03C" w:rsidR="004C2C72" w:rsidRDefault="004C2C72">
            <w:pPr>
              <w:rPr>
                <w:lang w:eastAsia="zh-CN"/>
              </w:rPr>
            </w:pPr>
          </w:p>
        </w:tc>
      </w:tr>
    </w:tbl>
    <w:p w14:paraId="0D8A8A98" w14:textId="77777777" w:rsidR="004C2C7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6F39847" w14:textId="77777777" w:rsidR="004C2C72" w:rsidRDefault="00000000">
      <w:pPr>
        <w:pStyle w:val="Title"/>
        <w:jc w:val="center"/>
        <w:rPr>
          <w:lang w:eastAsia="zh-CN"/>
        </w:rPr>
      </w:pPr>
      <w:r>
        <w:rPr>
          <w:rFonts w:ascii="微软雅黑" w:eastAsia="微软雅黑" w:hAnsi="微软雅黑"/>
          <w:sz w:val="44"/>
          <w:lang w:eastAsia="zh-CN"/>
        </w:rPr>
        <w:lastRenderedPageBreak/>
        <w:t>目录</w:t>
      </w:r>
    </w:p>
    <w:p w14:paraId="1A2591F8" w14:textId="77777777" w:rsidR="004C2C72" w:rsidRDefault="00000000">
      <w:pPr>
        <w:jc w:val="center"/>
        <w:rPr>
          <w:lang w:eastAsia="zh-CN"/>
        </w:rPr>
      </w:pPr>
      <w:r>
        <w:rPr>
          <w:color w:val="666666"/>
          <w:sz w:val="20"/>
          <w:lang w:eastAsia="zh-CN"/>
        </w:rPr>
        <w:t>如目录页码未显示，请在 Word 中右键目录并选择“更新域”。</w:t>
      </w:r>
    </w:p>
    <w:p w14:paraId="2E5D9715" w14:textId="77777777" w:rsidR="004C2C72" w:rsidRDefault="004C2C72">
      <w:pPr>
        <w:rPr>
          <w:lang w:eastAsia="zh-CN"/>
        </w:rPr>
      </w:pPr>
    </w:p>
    <w:p w14:paraId="7B29325D" w14:textId="2ABA7A9D" w:rsidR="000C20CB" w:rsidRDefault="00000000">
      <w:pPr>
        <w:pStyle w:val="TOC1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8357298" w:history="1">
        <w:r w:rsidR="000C20CB" w:rsidRPr="00777DBC">
          <w:rPr>
            <w:rStyle w:val="Hyperlink"/>
            <w:noProof/>
            <w:lang w:eastAsia="zh-CN"/>
          </w:rPr>
          <w:t>某豪华汽车品牌 Agent POC 需求文档</w:t>
        </w:r>
        <w:r w:rsidR="000C20CB">
          <w:rPr>
            <w:noProof/>
            <w:webHidden/>
          </w:rPr>
          <w:tab/>
        </w:r>
        <w:r w:rsidR="000C20CB">
          <w:rPr>
            <w:noProof/>
            <w:webHidden/>
          </w:rPr>
          <w:fldChar w:fldCharType="begin"/>
        </w:r>
        <w:r w:rsidR="000C20CB">
          <w:rPr>
            <w:noProof/>
            <w:webHidden/>
          </w:rPr>
          <w:instrText xml:space="preserve"> PAGEREF _Toc228357298 \h </w:instrText>
        </w:r>
        <w:r w:rsidR="000C20CB">
          <w:rPr>
            <w:noProof/>
            <w:webHidden/>
          </w:rPr>
        </w:r>
        <w:r w:rsidR="000C20CB">
          <w:rPr>
            <w:noProof/>
            <w:webHidden/>
          </w:rPr>
          <w:fldChar w:fldCharType="separate"/>
        </w:r>
        <w:r w:rsidR="000C20CB">
          <w:rPr>
            <w:noProof/>
            <w:webHidden/>
          </w:rPr>
          <w:t>6</w:t>
        </w:r>
        <w:r w:rsidR="000C20CB">
          <w:rPr>
            <w:noProof/>
            <w:webHidden/>
          </w:rPr>
          <w:fldChar w:fldCharType="end"/>
        </w:r>
      </w:hyperlink>
    </w:p>
    <w:p w14:paraId="767E0C46" w14:textId="1A1024D8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299" w:history="1">
        <w:r w:rsidRPr="00777DBC">
          <w:rPr>
            <w:rStyle w:val="Hyperlink"/>
            <w:noProof/>
            <w:lang w:eastAsia="zh-CN"/>
          </w:rPr>
          <w:t>1. 文档目的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A9C83F" w14:textId="6CAC14AA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0" w:history="1">
        <w:r w:rsidRPr="00777DBC">
          <w:rPr>
            <w:rStyle w:val="Hyperlink"/>
            <w:noProof/>
            <w:lang w:eastAsia="zh-CN"/>
          </w:rPr>
          <w:t>2. POC 总目标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740B99" w14:textId="7543F7AB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1" w:history="1">
        <w:r w:rsidRPr="00777DBC">
          <w:rPr>
            <w:rStyle w:val="Hyperlink"/>
            <w:noProof/>
          </w:rPr>
          <w:t>3. POC 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EDF04F" w14:textId="390A19F9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2" w:history="1">
        <w:r w:rsidRPr="00777DBC">
          <w:rPr>
            <w:rStyle w:val="Hyperlink"/>
            <w:noProof/>
          </w:rPr>
          <w:t>3.1 范围内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28C6C3" w14:textId="4F835FBA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3" w:history="1">
        <w:r w:rsidRPr="00777DBC">
          <w:rPr>
            <w:rStyle w:val="Hyperlink"/>
            <w:noProof/>
          </w:rPr>
          <w:t>3.2 不在本次 POC 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5E0C4B" w14:textId="4F394A3D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4" w:history="1">
        <w:r w:rsidRPr="00777DBC">
          <w:rPr>
            <w:rStyle w:val="Hyperlink"/>
            <w:noProof/>
          </w:rPr>
          <w:t>4. 目标用户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0A70D7" w14:textId="6EFE87C5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5" w:history="1">
        <w:r w:rsidRPr="00777DBC">
          <w:rPr>
            <w:rStyle w:val="Hyperlink"/>
            <w:noProof/>
            <w:lang w:eastAsia="zh-CN"/>
          </w:rPr>
          <w:t>5. 业务主题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97A88C" w14:textId="0D2C1D60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6" w:history="1">
        <w:r w:rsidRPr="00777DBC">
          <w:rPr>
            <w:rStyle w:val="Hyperlink"/>
            <w:noProof/>
            <w:lang w:eastAsia="zh-CN"/>
          </w:rPr>
          <w:t>6. 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29BE6E" w14:textId="05AB6C96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7" w:history="1">
        <w:r w:rsidRPr="00777DBC">
          <w:rPr>
            <w:rStyle w:val="Hyperlink"/>
            <w:noProof/>
            <w:lang w:eastAsia="zh-CN"/>
          </w:rPr>
          <w:t>6.1 建议的前端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7B44F3" w14:textId="46121FBB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8" w:history="1">
        <w:r w:rsidRPr="00777DBC">
          <w:rPr>
            <w:rStyle w:val="Hyperlink"/>
            <w:noProof/>
          </w:rPr>
          <w:t>6.2 建议的后端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10E096" w14:textId="10F88F12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09" w:history="1">
        <w:r w:rsidRPr="00777DBC">
          <w:rPr>
            <w:rStyle w:val="Hyperlink"/>
            <w:noProof/>
          </w:rPr>
          <w:t>6.3 外部依赖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84D12E" w14:textId="3DEF46DA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0" w:history="1">
        <w:r w:rsidRPr="00777DBC">
          <w:rPr>
            <w:rStyle w:val="Hyperlink"/>
            <w:noProof/>
          </w:rPr>
          <w:t>7. 用户流程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59A0C2" w14:textId="3B6ECE23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1" w:history="1">
        <w:r w:rsidRPr="00777DBC">
          <w:rPr>
            <w:rStyle w:val="Hyperlink"/>
            <w:noProof/>
          </w:rPr>
          <w:t>7.1 首次进入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792484" w14:textId="46F0B693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2" w:history="1">
        <w:r w:rsidRPr="00777DBC">
          <w:rPr>
            <w:rStyle w:val="Hyperlink"/>
            <w:noProof/>
          </w:rPr>
          <w:t>7.2 主页面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7AC77A" w14:textId="557996BB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3" w:history="1">
        <w:r w:rsidRPr="00777DBC">
          <w:rPr>
            <w:rStyle w:val="Hyperlink"/>
            <w:noProof/>
          </w:rPr>
          <w:t>7.3 提问与回复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435FE6" w14:textId="576BA2E8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4" w:history="1">
        <w:r w:rsidRPr="00777DBC">
          <w:rPr>
            <w:rStyle w:val="Hyperlink"/>
            <w:noProof/>
          </w:rPr>
          <w:t>7.4 清空会话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C2C675" w14:textId="06E2386F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5" w:history="1">
        <w:r w:rsidRPr="00777DBC">
          <w:rPr>
            <w:rStyle w:val="Hyperlink"/>
            <w:noProof/>
            <w:lang w:eastAsia="zh-CN"/>
          </w:rPr>
          <w:t>8. 前端需求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44506C" w14:textId="041C4F7E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6" w:history="1">
        <w:r w:rsidRPr="00777DBC">
          <w:rPr>
            <w:rStyle w:val="Hyperlink"/>
            <w:noProof/>
            <w:lang w:eastAsia="zh-CN"/>
          </w:rPr>
          <w:t>8.1 登录页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CDF183" w14:textId="3546676D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7" w:history="1">
        <w:r w:rsidRPr="00777DBC">
          <w:rPr>
            <w:rStyle w:val="Hyperlink"/>
            <w:noProof/>
          </w:rPr>
          <w:t>8.2 顶部导航区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B703DC" w14:textId="6F2C2191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8" w:history="1">
        <w:r w:rsidRPr="00777DBC">
          <w:rPr>
            <w:rStyle w:val="Hyperlink"/>
            <w:noProof/>
            <w:lang w:eastAsia="zh-CN"/>
          </w:rPr>
          <w:t>8.3 示例问题侧边栏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1BE907" w14:textId="19265E9D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19" w:history="1">
        <w:r w:rsidRPr="00777DBC">
          <w:rPr>
            <w:rStyle w:val="Hyperlink"/>
            <w:noProof/>
          </w:rPr>
          <w:t>8.4 聊天窗口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C76219" w14:textId="0BAABBEE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0" w:history="1">
        <w:r w:rsidRPr="00777DBC">
          <w:rPr>
            <w:rStyle w:val="Hyperlink"/>
            <w:noProof/>
          </w:rPr>
          <w:t>8.5 assistant 消息渲染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0B2789" w14:textId="64C05871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1" w:history="1">
        <w:r w:rsidRPr="00777DBC">
          <w:rPr>
            <w:rStyle w:val="Hyperlink"/>
            <w:noProof/>
          </w:rPr>
          <w:t>8.5.1 思考过程展示规则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F86D11" w14:textId="28904FC1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2" w:history="1">
        <w:r w:rsidRPr="00777DBC">
          <w:rPr>
            <w:rStyle w:val="Hyperlink"/>
            <w:noProof/>
          </w:rPr>
          <w:t>8.5.2 追问问题展示规则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7CE4CA" w14:textId="00348637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3" w:history="1">
        <w:r w:rsidRPr="00777DBC">
          <w:rPr>
            <w:rStyle w:val="Hyperlink"/>
            <w:noProof/>
          </w:rPr>
          <w:t>8.6 AI 聊天链路行为要求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61FB63" w14:textId="76ED65B6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4" w:history="1">
        <w:r w:rsidRPr="00777DBC">
          <w:rPr>
            <w:rStyle w:val="Hyperlink"/>
            <w:noProof/>
          </w:rPr>
          <w:t>8.6.1 方案 A：Spring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F5F548" w14:textId="6EEEFABF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5" w:history="1">
        <w:r w:rsidRPr="00777DBC">
          <w:rPr>
            <w:rStyle w:val="Hyperlink"/>
            <w:noProof/>
          </w:rPr>
          <w:t>8.6.2 方案 B：LangChain4j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CFAFC8" w14:textId="30BDD178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6" w:history="1">
        <w:r w:rsidRPr="00777DBC">
          <w:rPr>
            <w:rStyle w:val="Hyperlink"/>
            <w:noProof/>
          </w:rPr>
          <w:t>8.7 国际化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9789B0" w14:textId="5E98A144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7" w:history="1">
        <w:r w:rsidRPr="00777DBC">
          <w:rPr>
            <w:rStyle w:val="Hyperlink"/>
            <w:noProof/>
          </w:rPr>
          <w:t>9. 后端需求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89EC7F" w14:textId="71A9F16D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8" w:history="1">
        <w:r w:rsidRPr="00777DBC">
          <w:rPr>
            <w:rStyle w:val="Hyperlink"/>
            <w:noProof/>
          </w:rPr>
          <w:t>9.1 服务启动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428985" w14:textId="4F37D8FC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29" w:history="1">
        <w:r w:rsidRPr="00777DBC">
          <w:rPr>
            <w:rStyle w:val="Hyperlink"/>
            <w:noProof/>
          </w:rPr>
          <w:t>接口Mock功能要求：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A294CD" w14:textId="151A68C5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0" w:history="1">
        <w:r w:rsidRPr="00777DBC">
          <w:rPr>
            <w:rStyle w:val="Hyperlink"/>
            <w:noProof/>
          </w:rPr>
          <w:t>后端Spring AI/Langchain4j服务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333C04" w14:textId="66EBAE54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1" w:history="1">
        <w:r w:rsidRPr="00777DBC">
          <w:rPr>
            <w:rStyle w:val="Hyperlink"/>
            <w:noProof/>
          </w:rPr>
          <w:t>9.2 样例数据初始化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921A21" w14:textId="5EA432C0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2" w:history="1">
        <w:r w:rsidRPr="00777DBC">
          <w:rPr>
            <w:rStyle w:val="Hyperlink"/>
            <w:noProof/>
          </w:rPr>
          <w:t>9.3 鉴权要求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013210" w14:textId="7D7AAE79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3" w:history="1">
        <w:r w:rsidRPr="00777DBC">
          <w:rPr>
            <w:rStyle w:val="Hyperlink"/>
            <w:noProof/>
          </w:rPr>
          <w:t>9.3.1 访问口令校验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EA73FF" w14:textId="7B2911D1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4" w:history="1">
        <w:r w:rsidRPr="00777DBC">
          <w:rPr>
            <w:rStyle w:val="Hyperlink"/>
            <w:noProof/>
          </w:rPr>
          <w:t>9.3.2 API Key 过滤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70AB7E" w14:textId="3E9F2F4A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5" w:history="1">
        <w:r w:rsidRPr="00777DBC">
          <w:rPr>
            <w:rStyle w:val="Hyperlink"/>
            <w:noProof/>
            <w:lang w:eastAsia="zh-CN"/>
          </w:rPr>
          <w:t>9.4 CORS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6FE0E9" w14:textId="4207236E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6" w:history="1">
        <w:r w:rsidRPr="00777DBC">
          <w:rPr>
            <w:rStyle w:val="Hyperlink"/>
            <w:noProof/>
          </w:rPr>
          <w:t>9.5 聊天接口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13FFD8" w14:textId="0A80D386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7" w:history="1">
        <w:r w:rsidRPr="00777DBC">
          <w:rPr>
            <w:rStyle w:val="Hyperlink"/>
            <w:noProof/>
          </w:rPr>
          <w:t>9.5.1 方案 A：Spring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4AD9F6" w14:textId="1E94C0CE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8" w:history="1">
        <w:r w:rsidRPr="00777DBC">
          <w:rPr>
            <w:rStyle w:val="Hyperlink"/>
            <w:rFonts w:ascii="Consolas" w:eastAsia="Consolas" w:hAnsi="Consolas"/>
            <w:noProof/>
          </w:rPr>
          <w:t>POST /api/chat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9879B4" w14:textId="0884FD52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39" w:history="1">
        <w:r w:rsidRPr="00777DBC">
          <w:rPr>
            <w:rStyle w:val="Hyperlink"/>
            <w:rFonts w:ascii="Consolas" w:eastAsia="Consolas" w:hAnsi="Consolas"/>
            <w:noProof/>
          </w:rPr>
          <w:t>POST /api/chat/stream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819EDF" w14:textId="4C28C226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0" w:history="1">
        <w:r w:rsidRPr="00777DBC">
          <w:rPr>
            <w:rStyle w:val="Hyperlink"/>
            <w:rFonts w:ascii="Consolas" w:eastAsia="Consolas" w:hAnsi="Consolas"/>
            <w:noProof/>
          </w:rPr>
          <w:t>DELETE /api/chat/{sessionId}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B8987E" w14:textId="53BB513B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1" w:history="1">
        <w:r w:rsidRPr="00777DBC">
          <w:rPr>
            <w:rStyle w:val="Hyperlink"/>
            <w:noProof/>
          </w:rPr>
          <w:t>9.5.2 方案 B：LangChain4j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BEFE8D" w14:textId="2531D1AB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2" w:history="1">
        <w:r w:rsidRPr="00777DBC">
          <w:rPr>
            <w:rStyle w:val="Hyperlink"/>
            <w:rFonts w:ascii="Consolas" w:eastAsia="Consolas" w:hAnsi="Consolas"/>
            <w:noProof/>
          </w:rPr>
          <w:t>POST /api/langchain/stream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384CD4" w14:textId="15FC5A87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3" w:history="1">
        <w:r w:rsidRPr="00777DBC">
          <w:rPr>
            <w:rStyle w:val="Hyperlink"/>
            <w:rFonts w:ascii="Consolas" w:eastAsia="Consolas" w:hAnsi="Consolas"/>
            <w:noProof/>
          </w:rPr>
          <w:t>POST /api/langchain/chat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E8202E" w14:textId="13C3172E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4" w:history="1">
        <w:r w:rsidRPr="00777DBC">
          <w:rPr>
            <w:rStyle w:val="Hyperlink"/>
            <w:rFonts w:ascii="Consolas" w:eastAsia="Consolas" w:hAnsi="Consolas"/>
            <w:noProof/>
          </w:rPr>
          <w:t>DELETE /api/langchain/session/{sessionId}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276345" w14:textId="10CA5484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5" w:history="1">
        <w:r w:rsidRPr="00777DBC">
          <w:rPr>
            <w:rStyle w:val="Hyperlink"/>
            <w:rFonts w:ascii="Consolas" w:eastAsia="Consolas" w:hAnsi="Consolas"/>
            <w:noProof/>
          </w:rPr>
          <w:t>GET /api/langchain/health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1830BF" w14:textId="0353CD67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6" w:history="1">
        <w:r w:rsidRPr="00777DBC">
          <w:rPr>
            <w:rStyle w:val="Hyperlink"/>
            <w:noProof/>
          </w:rPr>
          <w:t>9.6 数据查询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12F1C5" w14:textId="1155FDD3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7" w:history="1">
        <w:r w:rsidRPr="00777DBC">
          <w:rPr>
            <w:rStyle w:val="Hyperlink"/>
            <w:noProof/>
          </w:rPr>
          <w:t xml:space="preserve">9.6.1 </w:t>
        </w:r>
        <w:r w:rsidRPr="00777DBC">
          <w:rPr>
            <w:rStyle w:val="Hyperlink"/>
            <w:rFonts w:ascii="Consolas" w:eastAsia="Consolas" w:hAnsi="Consolas"/>
            <w:noProof/>
          </w:rPr>
          <w:t>GET /dealers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D1D900" w14:textId="694836CC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8" w:history="1">
        <w:r w:rsidRPr="00777DBC">
          <w:rPr>
            <w:rStyle w:val="Hyperlink"/>
            <w:noProof/>
          </w:rPr>
          <w:t xml:space="preserve">9.6.2 </w:t>
        </w:r>
        <w:r w:rsidRPr="00777DBC">
          <w:rPr>
            <w:rStyle w:val="Hyperlink"/>
            <w:rFonts w:ascii="Consolas" w:eastAsia="Consolas" w:hAnsi="Consolas"/>
            <w:noProof/>
          </w:rPr>
          <w:t>GET /opportunities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7EA4F2" w14:textId="31DC24C2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49" w:history="1">
        <w:r w:rsidRPr="00777DBC">
          <w:rPr>
            <w:rStyle w:val="Hyperlink"/>
            <w:noProof/>
          </w:rPr>
          <w:t xml:space="preserve">9.6.3 </w:t>
        </w:r>
        <w:r w:rsidRPr="00777DBC">
          <w:rPr>
            <w:rStyle w:val="Hyperlink"/>
            <w:rFonts w:ascii="Consolas" w:eastAsia="Consolas" w:hAnsi="Consolas"/>
            <w:noProof/>
          </w:rPr>
          <w:t>GET /campaigns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8AD0D9" w14:textId="384F918D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0" w:history="1">
        <w:r w:rsidRPr="00777DBC">
          <w:rPr>
            <w:rStyle w:val="Hyperlink"/>
            <w:noProof/>
          </w:rPr>
          <w:t xml:space="preserve">9.6.4 </w:t>
        </w:r>
        <w:r w:rsidRPr="00777DBC">
          <w:rPr>
            <w:rStyle w:val="Hyperlink"/>
            <w:rFonts w:ascii="Consolas" w:eastAsia="Consolas" w:hAnsi="Consolas"/>
            <w:noProof/>
          </w:rPr>
          <w:t>GET /tasks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7AF51E" w14:textId="23019893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1" w:history="1">
        <w:r w:rsidRPr="00777DBC">
          <w:rPr>
            <w:rStyle w:val="Hyperlink"/>
            <w:noProof/>
          </w:rPr>
          <w:t xml:space="preserve">9.6.5 </w:t>
        </w:r>
        <w:r w:rsidRPr="00777DBC">
          <w:rPr>
            <w:rStyle w:val="Hyperlink"/>
            <w:rFonts w:ascii="Consolas" w:eastAsia="Consolas" w:hAnsi="Consolas"/>
            <w:noProof/>
          </w:rPr>
          <w:t>GET /targets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1A430A" w14:textId="34A33C94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2" w:history="1">
        <w:r w:rsidRPr="00777DBC">
          <w:rPr>
            <w:rStyle w:val="Hyperlink"/>
            <w:noProof/>
          </w:rPr>
          <w:t xml:space="preserve">9.6.6 </w:t>
        </w:r>
        <w:r w:rsidRPr="00777DBC">
          <w:rPr>
            <w:rStyle w:val="Hyperlink"/>
            <w:rFonts w:ascii="Consolas" w:eastAsia="Consolas" w:hAnsi="Consolas"/>
            <w:noProof/>
          </w:rPr>
          <w:t>GET /leads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8A8084" w14:textId="422797F8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3" w:history="1">
        <w:r w:rsidRPr="00777DBC">
          <w:rPr>
            <w:rStyle w:val="Hyperlink"/>
            <w:noProof/>
            <w:lang w:eastAsia="zh-CN"/>
          </w:rPr>
          <w:t>9.7 AI 工具层需求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713666" w14:textId="3BB4DBA3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4" w:history="1">
        <w:r w:rsidRPr="00777DBC">
          <w:rPr>
            <w:rStyle w:val="Hyperlink"/>
            <w:noProof/>
          </w:rPr>
          <w:t>9.8 AI 输出约束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40B701" w14:textId="4B2BF042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5" w:history="1">
        <w:r w:rsidRPr="00777DBC">
          <w:rPr>
            <w:rStyle w:val="Hyperlink"/>
            <w:noProof/>
          </w:rPr>
          <w:t>10. 会话与状态管理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B973F0" w14:textId="596E2E1D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6" w:history="1">
        <w:r w:rsidRPr="00777DBC">
          <w:rPr>
            <w:rStyle w:val="Hyperlink"/>
            <w:noProof/>
          </w:rPr>
          <w:t>10.1 前端会话存储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A1781B" w14:textId="5F04FF22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7" w:history="1">
        <w:r w:rsidRPr="00777DBC">
          <w:rPr>
            <w:rStyle w:val="Hyperlink"/>
            <w:noProof/>
          </w:rPr>
          <w:t>10.2 后端会话记忆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898D4F" w14:textId="2783412A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8" w:history="1">
        <w:r w:rsidRPr="00777DBC">
          <w:rPr>
            <w:rStyle w:val="Hyperlink"/>
            <w:noProof/>
          </w:rPr>
          <w:t>11. SSE 协议要求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FEDFF3" w14:textId="3043FC28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59" w:history="1">
        <w:r w:rsidRPr="00777DBC">
          <w:rPr>
            <w:rStyle w:val="Hyperlink"/>
            <w:noProof/>
          </w:rPr>
          <w:t>12. 页面体验要求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E2355B" w14:textId="5792E0A1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0" w:history="1">
        <w:r w:rsidRPr="00777DBC">
          <w:rPr>
            <w:rStyle w:val="Hyperlink"/>
            <w:noProof/>
            <w:lang w:eastAsia="zh-CN"/>
          </w:rPr>
          <w:t>13. 配置项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25DA38" w14:textId="4A5B2BE3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1" w:history="1">
        <w:r w:rsidRPr="00777DBC">
          <w:rPr>
            <w:rStyle w:val="Hyperlink"/>
            <w:noProof/>
          </w:rPr>
          <w:t>14. 非功能要求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31816B" w14:textId="3874C7D5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2" w:history="1">
        <w:r w:rsidRPr="00777DBC">
          <w:rPr>
            <w:rStyle w:val="Hyperlink"/>
            <w:noProof/>
          </w:rPr>
          <w:t>15. 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3EAF13" w14:textId="21DED547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3" w:history="1">
        <w:r w:rsidRPr="00777DBC">
          <w:rPr>
            <w:rStyle w:val="Hyperlink"/>
            <w:noProof/>
          </w:rPr>
          <w:t>15.1 基础验收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CF5780" w14:textId="738354C4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4" w:history="1">
        <w:r w:rsidRPr="00777DBC">
          <w:rPr>
            <w:rStyle w:val="Hyperlink"/>
            <w:noProof/>
          </w:rPr>
          <w:t>15.2 聊天链路验收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5C9D0C" w14:textId="13AE01B5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5" w:history="1">
        <w:r w:rsidRPr="00777DBC">
          <w:rPr>
            <w:rStyle w:val="Hyperlink"/>
            <w:noProof/>
          </w:rPr>
          <w:t>15.3 数据能力验收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019D24" w14:textId="0D771F5F" w:rsidR="000C20CB" w:rsidRDefault="000C20CB">
      <w:pPr>
        <w:pStyle w:val="TOC3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6" w:history="1">
        <w:r w:rsidRPr="00777DBC">
          <w:rPr>
            <w:rStyle w:val="Hyperlink"/>
            <w:noProof/>
          </w:rPr>
          <w:t>15.4 前端展示验收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F6485E" w14:textId="1C639D1B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7" w:history="1">
        <w:r w:rsidRPr="00777DBC">
          <w:rPr>
            <w:rStyle w:val="Hyperlink"/>
            <w:noProof/>
            <w:lang w:eastAsia="zh-CN"/>
          </w:rPr>
          <w:t>16. 实施建议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431345" w14:textId="66BFF201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8" w:history="1">
        <w:r w:rsidRPr="00777DBC">
          <w:rPr>
            <w:rStyle w:val="Hyperlink"/>
            <w:noProof/>
            <w:lang w:eastAsia="zh-CN"/>
          </w:rPr>
          <w:t>17. 交付物要求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46FEBB" w14:textId="5259C2F1" w:rsidR="000C20CB" w:rsidRDefault="000C20CB">
      <w:pPr>
        <w:pStyle w:val="TOC2"/>
        <w:tabs>
          <w:tab w:val="right" w:leader="dot" w:pos="9174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28357369" w:history="1">
        <w:r w:rsidRPr="00777DBC">
          <w:rPr>
            <w:rStyle w:val="Hyperlink"/>
            <w:noProof/>
          </w:rPr>
          <w:t>18. 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49B5CC" w14:textId="68A71C68" w:rsidR="004C2C72" w:rsidRDefault="00000000">
      <w:r>
        <w:fldChar w:fldCharType="end"/>
      </w:r>
    </w:p>
    <w:p w14:paraId="24D01799" w14:textId="77777777" w:rsidR="004C2C72" w:rsidRDefault="00000000">
      <w:r>
        <w:br w:type="page"/>
      </w:r>
    </w:p>
    <w:p w14:paraId="5E25FCCE" w14:textId="77777777" w:rsidR="004C2C72" w:rsidRDefault="004C2C72">
      <w:pPr>
        <w:sectPr w:rsidR="004C2C72">
          <w:footerReference w:type="default" r:id="rId8"/>
          <w:pgSz w:w="11906" w:h="16838"/>
          <w:pgMar w:top="1247" w:right="1361" w:bottom="1134" w:left="1361" w:header="720" w:footer="720" w:gutter="0"/>
          <w:cols w:space="720"/>
          <w:docGrid w:linePitch="360"/>
        </w:sectPr>
      </w:pPr>
    </w:p>
    <w:p w14:paraId="72605BD3" w14:textId="77777777" w:rsidR="004C2C72" w:rsidRDefault="00000000">
      <w:pPr>
        <w:pStyle w:val="Heading1"/>
        <w:rPr>
          <w:lang w:eastAsia="zh-CN"/>
        </w:rPr>
      </w:pPr>
      <w:bookmarkStart w:id="0" w:name="_Toc228357298"/>
      <w:r>
        <w:rPr>
          <w:rFonts w:ascii="微软雅黑" w:eastAsia="微软雅黑" w:hAnsi="微软雅黑"/>
          <w:sz w:val="21"/>
          <w:lang w:eastAsia="zh-CN"/>
        </w:rPr>
        <w:lastRenderedPageBreak/>
        <w:t>某豪华汽车品牌 Agent POC 需求文档</w:t>
      </w:r>
      <w:bookmarkEnd w:id="0"/>
    </w:p>
    <w:p w14:paraId="75AFAA8E" w14:textId="77777777" w:rsidR="004C2C72" w:rsidRDefault="00000000">
      <w:pPr>
        <w:pStyle w:val="Heading2"/>
        <w:rPr>
          <w:lang w:eastAsia="zh-CN"/>
        </w:rPr>
      </w:pPr>
      <w:bookmarkStart w:id="1" w:name="_Toc228357299"/>
      <w:r>
        <w:rPr>
          <w:rFonts w:ascii="微软雅黑" w:eastAsia="微软雅黑" w:hAnsi="微软雅黑"/>
          <w:sz w:val="21"/>
          <w:lang w:eastAsia="zh-CN"/>
        </w:rPr>
        <w:t>1. 文档目的</w:t>
      </w:r>
      <w:bookmarkEnd w:id="1"/>
    </w:p>
    <w:p w14:paraId="6F2F01FE" w14:textId="77777777" w:rsidR="004C2C72" w:rsidRDefault="00000000">
      <w:pPr>
        <w:rPr>
          <w:lang w:eastAsia="zh-CN"/>
        </w:rPr>
      </w:pPr>
      <w:r>
        <w:rPr>
          <w:lang w:eastAsia="zh-CN"/>
        </w:rPr>
        <w:t>目标不是做生产级系统，而是在较短周期内实现一套可运行、可演示、可联调的某豪华汽车品牌经销商 AI 分析助手。</w:t>
      </w:r>
    </w:p>
    <w:p w14:paraId="796C6994" w14:textId="77777777" w:rsidR="004C2C72" w:rsidRDefault="00000000">
      <w:pPr>
        <w:rPr>
          <w:lang w:eastAsia="zh-CN"/>
        </w:rPr>
      </w:pPr>
      <w:r>
        <w:rPr>
          <w:lang w:eastAsia="zh-CN"/>
        </w:rPr>
        <w:t>本文档以当前代码实现为准，要求尽量对齐现有 POC 的用户流程、接口协议、数据范围和页面行为。</w:t>
      </w:r>
    </w:p>
    <w:p w14:paraId="4F1B39CB" w14:textId="77777777" w:rsidR="004C2C72" w:rsidRDefault="00000000">
      <w:pPr>
        <w:pStyle w:val="Heading2"/>
        <w:rPr>
          <w:lang w:eastAsia="zh-CN"/>
        </w:rPr>
      </w:pPr>
      <w:bookmarkStart w:id="2" w:name="_Toc228357300"/>
      <w:r>
        <w:rPr>
          <w:rFonts w:ascii="微软雅黑" w:eastAsia="微软雅黑" w:hAnsi="微软雅黑"/>
          <w:sz w:val="21"/>
          <w:lang w:eastAsia="zh-CN"/>
        </w:rPr>
        <w:t>2. POC 总目标</w:t>
      </w:r>
      <w:bookmarkEnd w:id="2"/>
    </w:p>
    <w:p w14:paraId="6284F14B" w14:textId="77777777" w:rsidR="004C2C72" w:rsidRDefault="00000000">
      <w:pPr>
        <w:rPr>
          <w:lang w:eastAsia="zh-CN"/>
        </w:rPr>
      </w:pPr>
      <w:r>
        <w:rPr>
          <w:lang w:eastAsia="zh-CN"/>
        </w:rPr>
        <w:t>实现一个本地可运行的 Web POC，支持以下能力：</w:t>
      </w:r>
    </w:p>
    <w:p w14:paraId="2129AE34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用户先输入访问口令，通过后进入系统。</w:t>
      </w:r>
    </w:p>
    <w:p w14:paraId="570CC034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页面只需实现 1 条 AI 对话链路，二选一：</w:t>
      </w:r>
    </w:p>
    <w:p w14:paraId="1F367764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Spring AI 链路</w:t>
      </w:r>
    </w:p>
    <w:p w14:paraId="078EEB68" w14:textId="58F4B92B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Langchain</w:t>
      </w:r>
      <w:r w:rsidR="00405A00">
        <w:rPr>
          <w:rFonts w:hint="eastAsia"/>
          <w:lang w:eastAsia="zh-CN"/>
        </w:rPr>
        <w:t>(Python)</w:t>
      </w:r>
      <w:r>
        <w:t>/LangChain4j</w:t>
      </w:r>
      <w:r w:rsidR="00405A00">
        <w:rPr>
          <w:rFonts w:hint="eastAsia"/>
          <w:lang w:eastAsia="zh-CN"/>
        </w:rPr>
        <w:t>(Java)</w:t>
      </w:r>
      <w:r>
        <w:t xml:space="preserve"> 链路</w:t>
      </w:r>
    </w:p>
    <w:p w14:paraId="10E9B17A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用户可以输入自然语言问题，系统以流式方式返回分析结果。</w:t>
      </w:r>
    </w:p>
    <w:p w14:paraId="704A4DBD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分析内容围绕某豪华汽车品牌经销商销售与市场数据展开。</w:t>
      </w:r>
    </w:p>
    <w:p w14:paraId="6D95433E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系统内置示例数据，无需真实数据库对接。</w:t>
      </w:r>
    </w:p>
    <w:p w14:paraId="12419DD5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AI 回复支持 Markdown 展示、代码高亮、思考过程折叠展示、追问建议按钮。</w:t>
      </w:r>
    </w:p>
    <w:p w14:paraId="7A50B50A" w14:textId="77777777" w:rsidR="004C2C72" w:rsidRDefault="00000000">
      <w:pPr>
        <w:pStyle w:val="ListNumber"/>
      </w:pPr>
      <w:r>
        <w:t>支持中英文界面切换。</w:t>
      </w:r>
    </w:p>
    <w:p w14:paraId="053E3779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AI 回答语言必须跟随用户提问语言：中文问中文答，英文问英文答。</w:t>
      </w:r>
    </w:p>
    <w:p w14:paraId="3EE2D3BB" w14:textId="77777777" w:rsidR="004C2C72" w:rsidRDefault="00000000">
      <w:pPr>
        <w:pStyle w:val="Heading2"/>
      </w:pPr>
      <w:bookmarkStart w:id="3" w:name="_Toc228357301"/>
      <w:r>
        <w:rPr>
          <w:rFonts w:ascii="微软雅黑" w:eastAsia="微软雅黑" w:hAnsi="微软雅黑"/>
          <w:sz w:val="21"/>
        </w:rPr>
        <w:t>3. POC 范围</w:t>
      </w:r>
      <w:bookmarkEnd w:id="3"/>
    </w:p>
    <w:p w14:paraId="1EE17E4F" w14:textId="77777777" w:rsidR="004C2C72" w:rsidRDefault="00000000">
      <w:pPr>
        <w:pStyle w:val="Heading3"/>
      </w:pPr>
      <w:bookmarkStart w:id="4" w:name="_Toc228357302"/>
      <w:r>
        <w:rPr>
          <w:rFonts w:ascii="微软雅黑" w:eastAsia="微软雅黑" w:hAnsi="微软雅黑"/>
          <w:sz w:val="21"/>
        </w:rPr>
        <w:t>3.1 范围内</w:t>
      </w:r>
      <w:bookmarkEnd w:id="4"/>
    </w:p>
    <w:p w14:paraId="4BB75A37" w14:textId="77777777" w:rsidR="004C2C72" w:rsidRDefault="00000000">
      <w:pPr>
        <w:pStyle w:val="ListNumber"/>
        <w:numPr>
          <w:ilvl w:val="0"/>
          <w:numId w:val="7"/>
        </w:numPr>
      </w:pPr>
      <w:r>
        <w:t>单页 Web 应用。</w:t>
      </w:r>
    </w:p>
    <w:p w14:paraId="540CCEB0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基于口令的简单访问控制。</w:t>
      </w:r>
    </w:p>
    <w:p w14:paraId="0A62268F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单聊天工作区，仅需承载所选的 1 条 AI 对话链路。</w:t>
      </w:r>
    </w:p>
    <w:p w14:paraId="726DEFA6" w14:textId="77777777" w:rsidR="004C2C72" w:rsidRDefault="00000000">
      <w:pPr>
        <w:pStyle w:val="ListNumber"/>
      </w:pPr>
      <w:r>
        <w:t>基于 SSE 的流式回复。</w:t>
      </w:r>
    </w:p>
    <w:p w14:paraId="7E8F99E1" w14:textId="77777777" w:rsidR="004C2C72" w:rsidRDefault="00000000">
      <w:pPr>
        <w:pStyle w:val="ListNumber"/>
      </w:pPr>
      <w:r>
        <w:t>基于本地 Excel 样例数据的销售分析能力。</w:t>
      </w:r>
    </w:p>
    <w:p w14:paraId="660F4033" w14:textId="77777777" w:rsidR="004C2C72" w:rsidRDefault="00000000">
      <w:pPr>
        <w:pStyle w:val="ListNumber"/>
      </w:pPr>
      <w:r>
        <w:t>Dealer / Opportunity / Campaign / Task / Target / Lead 六类数据查询。</w:t>
      </w:r>
    </w:p>
    <w:p w14:paraId="721EE148" w14:textId="77777777" w:rsidR="004C2C72" w:rsidRDefault="00000000">
      <w:pPr>
        <w:pStyle w:val="ListNumber"/>
      </w:pPr>
      <w:r>
        <w:t>AI 多轮对话。</w:t>
      </w:r>
    </w:p>
    <w:p w14:paraId="25B5718E" w14:textId="77777777" w:rsidR="004C2C72" w:rsidRDefault="00000000">
      <w:pPr>
        <w:pStyle w:val="ListNumber"/>
      </w:pPr>
      <w:r>
        <w:t>AI 返回结构化 Markdown 报告。</w:t>
      </w:r>
    </w:p>
    <w:p w14:paraId="3CD22BBA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推荐 2 个可点击追问问题。</w:t>
      </w:r>
    </w:p>
    <w:p w14:paraId="65E461EC" w14:textId="77777777" w:rsidR="004C2C72" w:rsidRDefault="00000000">
      <w:pPr>
        <w:pStyle w:val="Heading3"/>
      </w:pPr>
      <w:bookmarkStart w:id="5" w:name="_Toc228357303"/>
      <w:r>
        <w:rPr>
          <w:rFonts w:ascii="微软雅黑" w:eastAsia="微软雅黑" w:hAnsi="微软雅黑"/>
          <w:sz w:val="21"/>
        </w:rPr>
        <w:t>3.2 不在本次 POC 范围</w:t>
      </w:r>
      <w:bookmarkEnd w:id="5"/>
    </w:p>
    <w:p w14:paraId="058D9565" w14:textId="77777777" w:rsidR="004C2C72" w:rsidRDefault="00000000">
      <w:pPr>
        <w:pStyle w:val="ListNumber"/>
        <w:numPr>
          <w:ilvl w:val="0"/>
          <w:numId w:val="8"/>
        </w:numPr>
      </w:pPr>
      <w:r>
        <w:t>用户体系、RBAC、SSO。</w:t>
      </w:r>
    </w:p>
    <w:p w14:paraId="23A9046E" w14:textId="77777777" w:rsidR="004C2C72" w:rsidRDefault="00000000">
      <w:pPr>
        <w:pStyle w:val="ListNumber"/>
      </w:pPr>
      <w:r>
        <w:lastRenderedPageBreak/>
        <w:t>真实 CRM / DMS / CDP 系统对接。</w:t>
      </w:r>
    </w:p>
    <w:p w14:paraId="261BC767" w14:textId="77777777" w:rsidR="004C2C72" w:rsidRDefault="00000000">
      <w:pPr>
        <w:pStyle w:val="ListNumber"/>
      </w:pPr>
      <w:r>
        <w:t>数据权限隔离。</w:t>
      </w:r>
    </w:p>
    <w:p w14:paraId="12BD9349" w14:textId="77777777" w:rsidR="004C2C72" w:rsidRDefault="00000000">
      <w:pPr>
        <w:pStyle w:val="ListNumber"/>
      </w:pPr>
      <w:r>
        <w:t>持久化聊天记录。</w:t>
      </w:r>
    </w:p>
    <w:p w14:paraId="0DC81B55" w14:textId="77777777" w:rsidR="004C2C72" w:rsidRDefault="00000000">
      <w:pPr>
        <w:pStyle w:val="ListNumber"/>
      </w:pPr>
      <w:r>
        <w:t>生产级安全治理。</w:t>
      </w:r>
    </w:p>
    <w:p w14:paraId="50CD4E1D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复杂监控、审计、告警。</w:t>
      </w:r>
    </w:p>
    <w:p w14:paraId="6F3A9E40" w14:textId="77777777" w:rsidR="004C2C72" w:rsidRDefault="00000000">
      <w:pPr>
        <w:pStyle w:val="ListNumber"/>
      </w:pPr>
      <w:r>
        <w:t>移动端 App。</w:t>
      </w:r>
    </w:p>
    <w:p w14:paraId="36D5F6C9" w14:textId="77777777" w:rsidR="004C2C72" w:rsidRDefault="00000000">
      <w:pPr>
        <w:pStyle w:val="Heading2"/>
      </w:pPr>
      <w:bookmarkStart w:id="6" w:name="_Toc228357304"/>
      <w:r>
        <w:rPr>
          <w:rFonts w:ascii="微软雅黑" w:eastAsia="微软雅黑" w:hAnsi="微软雅黑"/>
          <w:sz w:val="21"/>
        </w:rPr>
        <w:t>4. 目标用户</w:t>
      </w:r>
      <w:bookmarkEnd w:id="6"/>
    </w:p>
    <w:p w14:paraId="49694879" w14:textId="77777777" w:rsidR="004C2C72" w:rsidRDefault="00000000">
      <w:pPr>
        <w:pStyle w:val="ListNumber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某豪华汽车品牌管理或区域销售管理人员。</w:t>
      </w:r>
    </w:p>
    <w:p w14:paraId="670E206C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需要快速查看经销商业务分析的内部演示人员。</w:t>
      </w:r>
    </w:p>
    <w:p w14:paraId="23FEC09A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内部研发、产品、业务同学，用于评估 AI 分析助手 POC 效果。</w:t>
      </w:r>
    </w:p>
    <w:p w14:paraId="7F2FA6F6" w14:textId="77777777" w:rsidR="004C2C72" w:rsidRDefault="00000000">
      <w:pPr>
        <w:pStyle w:val="Heading2"/>
        <w:rPr>
          <w:lang w:eastAsia="zh-CN"/>
        </w:rPr>
      </w:pPr>
      <w:bookmarkStart w:id="7" w:name="_Toc228357305"/>
      <w:r>
        <w:rPr>
          <w:rFonts w:ascii="微软雅黑" w:eastAsia="微软雅黑" w:hAnsi="微软雅黑"/>
          <w:sz w:val="21"/>
          <w:lang w:eastAsia="zh-CN"/>
        </w:rPr>
        <w:t>5. 业务主题</w:t>
      </w:r>
      <w:bookmarkEnd w:id="7"/>
    </w:p>
    <w:p w14:paraId="62253575" w14:textId="77777777" w:rsidR="004C2C72" w:rsidRDefault="00000000">
      <w:pPr>
        <w:rPr>
          <w:lang w:eastAsia="zh-CN"/>
        </w:rPr>
      </w:pPr>
      <w:r>
        <w:rPr>
          <w:lang w:eastAsia="zh-CN"/>
        </w:rPr>
        <w:t>POC 的分析主题聚焦经销商销售和市场活动，可归纳为以下 6 类一级分析场景：</w:t>
      </w:r>
    </w:p>
    <w:p w14:paraId="4880C0B7" w14:textId="77777777" w:rsidR="004C2C72" w:rsidRDefault="00000000">
      <w:pPr>
        <w:pStyle w:val="ListNumber"/>
        <w:numPr>
          <w:ilvl w:val="0"/>
          <w:numId w:val="10"/>
        </w:numPr>
      </w:pPr>
      <w:r>
        <w:t>目标达成分析</w:t>
      </w:r>
    </w:p>
    <w:p w14:paraId="0E6E05F3" w14:textId="77777777" w:rsidR="004C2C72" w:rsidRDefault="00000000">
      <w:pPr>
        <w:pStyle w:val="ListNumber"/>
      </w:pPr>
      <w:r>
        <w:t>商机漏斗与转化分析</w:t>
      </w:r>
    </w:p>
    <w:p w14:paraId="2DE6EA1C" w14:textId="77777777" w:rsidR="004C2C72" w:rsidRDefault="00000000">
      <w:pPr>
        <w:pStyle w:val="ListNumber"/>
      </w:pPr>
      <w:r>
        <w:t>销售跟进分析</w:t>
      </w:r>
    </w:p>
    <w:p w14:paraId="0EAFFBCF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市场活动规划与效果分析</w:t>
      </w:r>
    </w:p>
    <w:p w14:paraId="105BDA31" w14:textId="77777777" w:rsidR="004C2C72" w:rsidRDefault="00000000">
      <w:pPr>
        <w:pStyle w:val="ListNumber"/>
      </w:pPr>
      <w:r>
        <w:t>经营对标分析</w:t>
      </w:r>
    </w:p>
    <w:p w14:paraId="2ECE40CD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线索来源与自然流量趋势分析</w:t>
      </w:r>
    </w:p>
    <w:p w14:paraId="3998B863" w14:textId="77777777" w:rsidR="004C2C72" w:rsidRDefault="00000000">
      <w:pPr>
        <w:rPr>
          <w:lang w:eastAsia="zh-CN"/>
        </w:rPr>
      </w:pPr>
      <w:r>
        <w:rPr>
          <w:lang w:eastAsia="zh-CN"/>
        </w:rPr>
        <w:t>要求 AI 通过自然语言问题触发这些分析</w:t>
      </w:r>
    </w:p>
    <w:p w14:paraId="32E6857B" w14:textId="77777777" w:rsidR="004C2C72" w:rsidRDefault="00000000">
      <w:pPr>
        <w:pStyle w:val="Heading2"/>
        <w:rPr>
          <w:lang w:eastAsia="zh-CN"/>
        </w:rPr>
      </w:pPr>
      <w:bookmarkStart w:id="8" w:name="_Toc228357306"/>
      <w:r>
        <w:rPr>
          <w:rFonts w:ascii="微软雅黑" w:eastAsia="微软雅黑" w:hAnsi="微软雅黑"/>
          <w:sz w:val="21"/>
          <w:lang w:eastAsia="zh-CN"/>
        </w:rPr>
        <w:t>6. 总体架构</w:t>
      </w:r>
      <w:bookmarkEnd w:id="8"/>
    </w:p>
    <w:p w14:paraId="509B9F84" w14:textId="77777777" w:rsidR="004C2C72" w:rsidRDefault="00000000">
      <w:pPr>
        <w:pStyle w:val="Heading3"/>
        <w:rPr>
          <w:lang w:eastAsia="zh-CN"/>
        </w:rPr>
      </w:pPr>
      <w:bookmarkStart w:id="9" w:name="_Toc228357307"/>
      <w:r>
        <w:rPr>
          <w:rFonts w:ascii="微软雅黑" w:eastAsia="微软雅黑" w:hAnsi="微软雅黑"/>
          <w:sz w:val="21"/>
          <w:lang w:eastAsia="zh-CN"/>
        </w:rPr>
        <w:t>6.1 建议的前端</w:t>
      </w:r>
      <w:bookmarkEnd w:id="9"/>
    </w:p>
    <w:p w14:paraId="7D437101" w14:textId="77777777" w:rsidR="004C2C72" w:rsidRDefault="00000000">
      <w:pPr>
        <w:rPr>
          <w:lang w:eastAsia="zh-CN"/>
        </w:rPr>
      </w:pPr>
      <w:r>
        <w:rPr>
          <w:lang w:eastAsia="zh-CN"/>
        </w:rPr>
        <w:t>技术要求：</w:t>
      </w:r>
    </w:p>
    <w:p w14:paraId="1F531C57" w14:textId="77777777" w:rsidR="004C2C72" w:rsidRDefault="00000000">
      <w:pPr>
        <w:pStyle w:val="ListNumber"/>
        <w:numPr>
          <w:ilvl w:val="0"/>
          <w:numId w:val="11"/>
        </w:numPr>
      </w:pPr>
      <w:r>
        <w:t>Vue 3</w:t>
      </w:r>
    </w:p>
    <w:p w14:paraId="5272FB83" w14:textId="77777777" w:rsidR="004C2C72" w:rsidRDefault="00000000">
      <w:pPr>
        <w:pStyle w:val="ListNumber"/>
      </w:pPr>
      <w:r>
        <w:t>Vite</w:t>
      </w:r>
    </w:p>
    <w:p w14:paraId="2027BC7D" w14:textId="77777777" w:rsidR="004C2C72" w:rsidRDefault="00000000">
      <w:pPr>
        <w:pStyle w:val="ListNumber"/>
      </w:pPr>
      <w:r>
        <w:t xml:space="preserve">浏览器原生 </w:t>
      </w:r>
      <w:r>
        <w:rPr>
          <w:rFonts w:ascii="Consolas" w:eastAsia="Consolas" w:hAnsi="Consolas"/>
          <w:color w:val="9C6500"/>
        </w:rPr>
        <w:t>fetch</w:t>
      </w:r>
      <w:r>
        <w:t xml:space="preserve"> + </w:t>
      </w:r>
      <w:r>
        <w:rPr>
          <w:rFonts w:ascii="Consolas" w:eastAsia="Consolas" w:hAnsi="Consolas"/>
          <w:color w:val="9C6500"/>
        </w:rPr>
        <w:t>ReadableStream</w:t>
      </w:r>
      <w:r>
        <w:t xml:space="preserve"> 处理 SSE</w:t>
      </w:r>
    </w:p>
    <w:p w14:paraId="2F76D077" w14:textId="77777777" w:rsidR="004C2C72" w:rsidRDefault="00000000">
      <w:pPr>
        <w:pStyle w:val="ListNumber"/>
      </w:pPr>
      <w:r>
        <w:t xml:space="preserve">Markdown 渲染使用 </w:t>
      </w:r>
      <w:r>
        <w:rPr>
          <w:rFonts w:ascii="Consolas" w:eastAsia="Consolas" w:hAnsi="Consolas"/>
          <w:color w:val="9C6500"/>
        </w:rPr>
        <w:t>markdown-it</w:t>
      </w:r>
    </w:p>
    <w:p w14:paraId="7C2842E3" w14:textId="77777777" w:rsidR="004C2C72" w:rsidRDefault="00000000">
      <w:pPr>
        <w:pStyle w:val="ListNumber"/>
      </w:pPr>
      <w:r>
        <w:t xml:space="preserve">代码高亮使用 </w:t>
      </w:r>
      <w:r>
        <w:rPr>
          <w:rFonts w:ascii="Consolas" w:eastAsia="Consolas" w:hAnsi="Consolas"/>
          <w:color w:val="9C6500"/>
        </w:rPr>
        <w:t>highlight.js</w:t>
      </w:r>
    </w:p>
    <w:p w14:paraId="2F9B009E" w14:textId="77777777" w:rsidR="004C2C72" w:rsidRDefault="00000000">
      <w:pPr>
        <w:pStyle w:val="Heading3"/>
      </w:pPr>
      <w:bookmarkStart w:id="10" w:name="_Toc228357308"/>
      <w:r>
        <w:rPr>
          <w:rFonts w:ascii="微软雅黑" w:eastAsia="微软雅黑" w:hAnsi="微软雅黑"/>
          <w:sz w:val="21"/>
        </w:rPr>
        <w:t>6.2 建议的后端</w:t>
      </w:r>
      <w:bookmarkEnd w:id="10"/>
    </w:p>
    <w:p w14:paraId="68737481" w14:textId="77777777" w:rsidR="004C2C72" w:rsidRDefault="00000000">
      <w:r>
        <w:t>技术要求：</w:t>
      </w:r>
    </w:p>
    <w:p w14:paraId="3049612A" w14:textId="77777777" w:rsidR="004C2C72" w:rsidRDefault="00000000">
      <w:pPr>
        <w:pStyle w:val="ListNumber"/>
        <w:numPr>
          <w:ilvl w:val="0"/>
          <w:numId w:val="12"/>
        </w:numPr>
      </w:pPr>
      <w:r>
        <w:t>Java 21</w:t>
      </w:r>
    </w:p>
    <w:p w14:paraId="0A215C1B" w14:textId="77777777" w:rsidR="004C2C72" w:rsidRDefault="00000000">
      <w:pPr>
        <w:pStyle w:val="ListNumber"/>
      </w:pPr>
      <w:r>
        <w:lastRenderedPageBreak/>
        <w:t>Spring Boot 3</w:t>
      </w:r>
    </w:p>
    <w:p w14:paraId="3CD7351A" w14:textId="77777777" w:rsidR="004C2C72" w:rsidRDefault="00000000">
      <w:pPr>
        <w:pStyle w:val="ListNumber"/>
      </w:pPr>
      <w:r>
        <w:t>Spring AI / LangChain4j</w:t>
      </w:r>
    </w:p>
    <w:p w14:paraId="271CF040" w14:textId="77777777" w:rsidR="004C2C72" w:rsidRDefault="00000000">
      <w:pPr>
        <w:pStyle w:val="ListNumber"/>
      </w:pPr>
      <w:r>
        <w:t>Spring Data JPA</w:t>
      </w:r>
    </w:p>
    <w:p w14:paraId="1C399DDF" w14:textId="77777777" w:rsidR="004C2C72" w:rsidRDefault="00000000">
      <w:pPr>
        <w:pStyle w:val="ListNumber"/>
      </w:pPr>
      <w:r>
        <w:t>H2 内存数据库</w:t>
      </w:r>
    </w:p>
    <w:p w14:paraId="696A2696" w14:textId="77777777" w:rsidR="004C2C72" w:rsidRDefault="00000000">
      <w:pPr>
        <w:pStyle w:val="ListNumber"/>
      </w:pPr>
      <w:r>
        <w:t>Apache POI 读取 Excel 样例数据</w:t>
      </w:r>
    </w:p>
    <w:p w14:paraId="285739A3" w14:textId="77777777" w:rsidR="004C2C72" w:rsidRDefault="00000000">
      <w:pPr>
        <w:pStyle w:val="Heading3"/>
      </w:pPr>
      <w:bookmarkStart w:id="11" w:name="_Toc228357309"/>
      <w:r>
        <w:rPr>
          <w:rFonts w:ascii="微软雅黑" w:eastAsia="微软雅黑" w:hAnsi="微软雅黑"/>
          <w:sz w:val="21"/>
        </w:rPr>
        <w:t>6.3 外部依赖</w:t>
      </w:r>
      <w:bookmarkEnd w:id="11"/>
    </w:p>
    <w:p w14:paraId="354AE055" w14:textId="77777777" w:rsidR="004C2C72" w:rsidRDefault="00000000">
      <w:pPr>
        <w:pStyle w:val="ListNumber"/>
        <w:numPr>
          <w:ilvl w:val="0"/>
          <w:numId w:val="13"/>
        </w:numPr>
      </w:pPr>
      <w:r>
        <w:t>Spring AI 或 LangChain4j 依赖 OpenAI 兼容模型接口</w:t>
      </w:r>
    </w:p>
    <w:p w14:paraId="148CE69C" w14:textId="77777777" w:rsidR="004C2C72" w:rsidRDefault="00000000">
      <w:pPr>
        <w:pStyle w:val="Heading2"/>
      </w:pPr>
      <w:bookmarkStart w:id="12" w:name="_Toc228357310"/>
      <w:r>
        <w:rPr>
          <w:rFonts w:ascii="微软雅黑" w:eastAsia="微软雅黑" w:hAnsi="微软雅黑"/>
          <w:sz w:val="21"/>
        </w:rPr>
        <w:t>7. 用户流程</w:t>
      </w:r>
      <w:bookmarkEnd w:id="12"/>
    </w:p>
    <w:p w14:paraId="7C77BE51" w14:textId="77777777" w:rsidR="004C2C72" w:rsidRDefault="00000000">
      <w:pPr>
        <w:pStyle w:val="Heading3"/>
      </w:pPr>
      <w:bookmarkStart w:id="13" w:name="_Toc228357311"/>
      <w:r>
        <w:rPr>
          <w:rFonts w:ascii="微软雅黑" w:eastAsia="微软雅黑" w:hAnsi="微软雅黑"/>
          <w:sz w:val="21"/>
        </w:rPr>
        <w:t>7.1 首次进入</w:t>
      </w:r>
      <w:bookmarkEnd w:id="13"/>
    </w:p>
    <w:p w14:paraId="18CD2CDA" w14:textId="77777777" w:rsidR="004C2C72" w:rsidRDefault="00000000">
      <w:pPr>
        <w:pStyle w:val="List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打开页面后先显示访问口令输入框。</w:t>
      </w:r>
    </w:p>
    <w:p w14:paraId="123E71C1" w14:textId="77777777" w:rsidR="004C2C72" w:rsidRDefault="00000000">
      <w:pPr>
        <w:pStyle w:val="ListNumber"/>
      </w:pPr>
      <w:r>
        <w:t>用户输入访问口令。</w:t>
      </w:r>
    </w:p>
    <w:p w14:paraId="009EA254" w14:textId="77777777" w:rsidR="004C2C72" w:rsidRDefault="00000000">
      <w:pPr>
        <w:pStyle w:val="ListNumber"/>
      </w:pPr>
      <w:r>
        <w:t xml:space="preserve">前端调用 </w:t>
      </w:r>
      <w:r>
        <w:rPr>
          <w:rFonts w:ascii="Consolas" w:eastAsia="Consolas" w:hAnsi="Consolas"/>
          <w:color w:val="9C6500"/>
        </w:rPr>
        <w:t>POST /api/auth/verify</w:t>
      </w:r>
      <w:r>
        <w:t>。</w:t>
      </w:r>
    </w:p>
    <w:p w14:paraId="60C6203E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校验成功后进入主页面。</w:t>
      </w:r>
    </w:p>
    <w:p w14:paraId="2BCFDF6A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校验失败则展示错误提示并触发输入框抖动。</w:t>
      </w:r>
    </w:p>
    <w:p w14:paraId="60BAB23C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登录态只保存在当前浏览器会话中，关闭会话后失效。</w:t>
      </w:r>
    </w:p>
    <w:p w14:paraId="755481A2" w14:textId="77777777" w:rsidR="004C2C72" w:rsidRDefault="00000000">
      <w:pPr>
        <w:pStyle w:val="Heading3"/>
      </w:pPr>
      <w:bookmarkStart w:id="14" w:name="_Toc228357312"/>
      <w:r>
        <w:rPr>
          <w:rFonts w:ascii="微软雅黑" w:eastAsia="微软雅黑" w:hAnsi="微软雅黑"/>
          <w:sz w:val="21"/>
        </w:rPr>
        <w:t>7.2 主页面</w:t>
      </w:r>
      <w:bookmarkEnd w:id="14"/>
    </w:p>
    <w:p w14:paraId="45FE1BE3" w14:textId="77777777" w:rsidR="004C2C72" w:rsidRDefault="00000000">
      <w:r>
        <w:t>主页面包含：</w:t>
      </w:r>
    </w:p>
    <w:p w14:paraId="4080AD01" w14:textId="77777777" w:rsidR="004C2C72" w:rsidRDefault="00000000">
      <w:pPr>
        <w:pStyle w:val="ListNumber"/>
        <w:numPr>
          <w:ilvl w:val="0"/>
          <w:numId w:val="15"/>
        </w:numPr>
      </w:pPr>
      <w:r>
        <w:t>顶部品牌标题区。</w:t>
      </w:r>
    </w:p>
    <w:p w14:paraId="2379DB87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一个聊天工作区，不要求多链路标签页切换。</w:t>
      </w:r>
    </w:p>
    <w:p w14:paraId="14E78D8E" w14:textId="77777777" w:rsidR="004C2C72" w:rsidRDefault="00000000">
      <w:pPr>
        <w:pStyle w:val="ListNumber"/>
      </w:pPr>
      <w:r>
        <w:t>中英文切换按钮。</w:t>
      </w:r>
    </w:p>
    <w:p w14:paraId="122E4D51" w14:textId="77777777" w:rsidR="004C2C72" w:rsidRDefault="00000000">
      <w:pPr>
        <w:pStyle w:val="ListNumber"/>
      </w:pPr>
      <w:r>
        <w:t>清空会话按钮。</w:t>
      </w:r>
    </w:p>
    <w:p w14:paraId="1558CFE8" w14:textId="77777777" w:rsidR="004C2C72" w:rsidRDefault="00000000">
      <w:pPr>
        <w:pStyle w:val="ListNumber"/>
      </w:pPr>
      <w:r>
        <w:t>左侧示例问题侧边栏。</w:t>
      </w:r>
    </w:p>
    <w:p w14:paraId="0B2CA298" w14:textId="77777777" w:rsidR="004C2C72" w:rsidRDefault="00000000">
      <w:pPr>
        <w:pStyle w:val="ListNumber"/>
      </w:pPr>
      <w:r>
        <w:t>中间聊天区域。</w:t>
      </w:r>
    </w:p>
    <w:p w14:paraId="4A66543F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底部输入框和发送按钮。</w:t>
      </w:r>
    </w:p>
    <w:p w14:paraId="52BAC31C" w14:textId="77777777" w:rsidR="004C2C72" w:rsidRDefault="00000000">
      <w:pPr>
        <w:pStyle w:val="Heading3"/>
      </w:pPr>
      <w:bookmarkStart w:id="15" w:name="_Toc228357313"/>
      <w:r>
        <w:rPr>
          <w:rFonts w:ascii="微软雅黑" w:eastAsia="微软雅黑" w:hAnsi="微软雅黑"/>
          <w:sz w:val="21"/>
        </w:rPr>
        <w:t>7.3 提问与回复</w:t>
      </w:r>
      <w:bookmarkEnd w:id="15"/>
    </w:p>
    <w:p w14:paraId="61DBFB49" w14:textId="77777777" w:rsidR="004C2C72" w:rsidRDefault="00000000">
      <w:pPr>
        <w:pStyle w:val="ListNumber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用户输入自然语言问题并发送。</w:t>
      </w:r>
    </w:p>
    <w:p w14:paraId="4F4411DC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调用当前选定链路对应的后端接口。</w:t>
      </w:r>
    </w:p>
    <w:p w14:paraId="016E05CF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用户消息立即展示在聊天区。</w:t>
      </w:r>
    </w:p>
    <w:p w14:paraId="74E1845A" w14:textId="77777777" w:rsidR="004C2C72" w:rsidRDefault="00000000">
      <w:pPr>
        <w:pStyle w:val="ListNumber"/>
      </w:pPr>
      <w:r>
        <w:t>系统创建一条 assistant 占位消息。</w:t>
      </w:r>
    </w:p>
    <w:p w14:paraId="0A9F6CB5" w14:textId="77777777" w:rsidR="004C2C72" w:rsidRDefault="00000000">
      <w:pPr>
        <w:pStyle w:val="ListNumber"/>
      </w:pPr>
      <w:r>
        <w:t>后端按 SSE 返回流式消息。</w:t>
      </w:r>
    </w:p>
    <w:p w14:paraId="211A0C16" w14:textId="77777777" w:rsidR="004C2C72" w:rsidRDefault="00000000">
      <w:pPr>
        <w:pStyle w:val="ListNumber"/>
      </w:pPr>
      <w:r>
        <w:t>前端按事件类型实时更新 assistant 消息。</w:t>
      </w:r>
    </w:p>
    <w:p w14:paraId="7F4E6189" w14:textId="77777777" w:rsidR="004C2C72" w:rsidRDefault="00000000">
      <w:pPr>
        <w:pStyle w:val="ListNumber"/>
      </w:pPr>
      <w:r>
        <w:t>响应结束后，assistant 消息进入非流式状态。</w:t>
      </w:r>
    </w:p>
    <w:p w14:paraId="7D00B1C9" w14:textId="77777777" w:rsidR="004C2C72" w:rsidRDefault="00000000">
      <w:pPr>
        <w:pStyle w:val="Heading3"/>
      </w:pPr>
      <w:bookmarkStart w:id="16" w:name="_Toc228357314"/>
      <w:r>
        <w:rPr>
          <w:rFonts w:ascii="微软雅黑" w:eastAsia="微软雅黑" w:hAnsi="微软雅黑"/>
          <w:sz w:val="21"/>
        </w:rPr>
        <w:lastRenderedPageBreak/>
        <w:t>7.4 清空会话</w:t>
      </w:r>
      <w:bookmarkEnd w:id="16"/>
    </w:p>
    <w:p w14:paraId="1EB17750" w14:textId="77777777" w:rsidR="004C2C72" w:rsidRDefault="00000000">
      <w:r>
        <w:t xml:space="preserve">如果选择 </w:t>
      </w:r>
      <w:r>
        <w:rPr>
          <w:rFonts w:ascii="Consolas" w:eastAsia="Consolas" w:hAnsi="Consolas"/>
          <w:color w:val="9C6500"/>
        </w:rPr>
        <w:t>Spring AI</w:t>
      </w:r>
      <w:r>
        <w:t xml:space="preserve"> 链路：</w:t>
      </w:r>
    </w:p>
    <w:p w14:paraId="193B0551" w14:textId="77777777" w:rsidR="004C2C72" w:rsidRDefault="00000000">
      <w:pPr>
        <w:pStyle w:val="ListNumber"/>
        <w:numPr>
          <w:ilvl w:val="0"/>
          <w:numId w:val="17"/>
        </w:numPr>
      </w:pPr>
      <w:r>
        <w:t xml:space="preserve">前端调用 </w:t>
      </w:r>
      <w:r w:rsidRPr="005C471D">
        <w:rPr>
          <w:rFonts w:ascii="Consolas" w:eastAsia="Consolas" w:hAnsi="Consolas"/>
          <w:color w:val="9C6500"/>
        </w:rPr>
        <w:t>DELETE /api/chat/{sessionId}</w:t>
      </w:r>
      <w:r>
        <w:t>。</w:t>
      </w:r>
    </w:p>
    <w:p w14:paraId="0847B252" w14:textId="77777777" w:rsidR="004C2C72" w:rsidRDefault="00000000">
      <w:pPr>
        <w:pStyle w:val="ListNumber"/>
      </w:pPr>
      <w:r>
        <w:t xml:space="preserve">本地重新生成新的 </w:t>
      </w:r>
      <w:r>
        <w:rPr>
          <w:rFonts w:ascii="Consolas" w:eastAsia="Consolas" w:hAnsi="Consolas"/>
          <w:color w:val="9C6500"/>
        </w:rPr>
        <w:t>sessionId</w:t>
      </w:r>
      <w:r>
        <w:t>。</w:t>
      </w:r>
    </w:p>
    <w:p w14:paraId="4190A89D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聊天区只保留一条“会话已清空”提示。</w:t>
      </w:r>
    </w:p>
    <w:p w14:paraId="65A16B0C" w14:textId="77777777" w:rsidR="004C2C72" w:rsidRDefault="00000000">
      <w:r>
        <w:t xml:space="preserve">如果选择 </w:t>
      </w:r>
      <w:r>
        <w:rPr>
          <w:rFonts w:ascii="Consolas" w:eastAsia="Consolas" w:hAnsi="Consolas"/>
          <w:color w:val="9C6500"/>
        </w:rPr>
        <w:t>LangChain4j</w:t>
      </w:r>
      <w:r>
        <w:t xml:space="preserve"> 链路：</w:t>
      </w:r>
    </w:p>
    <w:p w14:paraId="7C94874B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当前 POC 可只做前端本地重置会话 ID。</w:t>
      </w:r>
    </w:p>
    <w:p w14:paraId="69174393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不强制要求远端清空接口真正清理内存。</w:t>
      </w:r>
    </w:p>
    <w:p w14:paraId="3C885E01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聊天区只保留一条“会话已清空”提示。</w:t>
      </w:r>
    </w:p>
    <w:p w14:paraId="568B3304" w14:textId="77777777" w:rsidR="004C2C72" w:rsidRDefault="00000000">
      <w:pPr>
        <w:pStyle w:val="Heading2"/>
        <w:rPr>
          <w:lang w:eastAsia="zh-CN"/>
        </w:rPr>
      </w:pPr>
      <w:bookmarkStart w:id="17" w:name="_Toc228357315"/>
      <w:r>
        <w:rPr>
          <w:rFonts w:ascii="微软雅黑" w:eastAsia="微软雅黑" w:hAnsi="微软雅黑"/>
          <w:sz w:val="21"/>
          <w:lang w:eastAsia="zh-CN"/>
        </w:rPr>
        <w:t>8. 前端需求</w:t>
      </w:r>
      <w:bookmarkEnd w:id="17"/>
    </w:p>
    <w:p w14:paraId="3530F473" w14:textId="77777777" w:rsidR="004C2C72" w:rsidRDefault="00000000">
      <w:pPr>
        <w:pStyle w:val="Heading2"/>
        <w:rPr>
          <w:lang w:eastAsia="zh-CN"/>
        </w:rPr>
      </w:pPr>
      <w:bookmarkStart w:id="18" w:name="_Toc228357316"/>
      <w:r>
        <w:rPr>
          <w:rFonts w:ascii="微软雅黑" w:eastAsia="微软雅黑" w:hAnsi="微软雅黑"/>
          <w:sz w:val="21"/>
          <w:lang w:eastAsia="zh-CN"/>
        </w:rPr>
        <w:t>8.1 登录页</w:t>
      </w:r>
      <w:bookmarkEnd w:id="18"/>
    </w:p>
    <w:p w14:paraId="321EAB02" w14:textId="77777777" w:rsidR="004C2C72" w:rsidRDefault="00000000">
      <w:pPr>
        <w:rPr>
          <w:lang w:eastAsia="zh-CN"/>
        </w:rPr>
      </w:pPr>
      <w:r>
        <w:rPr>
          <w:lang w:eastAsia="zh-CN"/>
        </w:rPr>
        <w:t>功能要求：</w:t>
      </w:r>
    </w:p>
    <w:p w14:paraId="5D932D4A" w14:textId="77777777" w:rsidR="004C2C72" w:rsidRDefault="00000000">
      <w:pPr>
        <w:pStyle w:val="ListNumber"/>
        <w:numPr>
          <w:ilvl w:val="0"/>
          <w:numId w:val="18"/>
        </w:numPr>
      </w:pPr>
      <w:r>
        <w:t xml:space="preserve">页面加载时，如果 </w:t>
      </w:r>
      <w:r w:rsidRPr="005C471D">
        <w:rPr>
          <w:rFonts w:ascii="Consolas" w:eastAsia="Consolas" w:hAnsi="Consolas"/>
          <w:color w:val="9C6500"/>
        </w:rPr>
        <w:t>sessionStorage</w:t>
      </w:r>
      <w:r>
        <w:t xml:space="preserve"> 中不存在认证标记，则显示登录遮罩层。</w:t>
      </w:r>
    </w:p>
    <w:p w14:paraId="723D473F" w14:textId="77777777" w:rsidR="004C2C72" w:rsidRDefault="00000000">
      <w:pPr>
        <w:pStyle w:val="ListNumber"/>
      </w:pPr>
      <w:r>
        <w:t>登录页包含：</w:t>
      </w:r>
    </w:p>
    <w:p w14:paraId="33E33426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品牌图标</w:t>
      </w:r>
    </w:p>
    <w:p w14:paraId="2E545DD0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标题</w:t>
      </w:r>
    </w:p>
    <w:p w14:paraId="759FBD64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副标题</w:t>
      </w:r>
    </w:p>
    <w:p w14:paraId="0C319473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密钥输入框</w:t>
      </w:r>
    </w:p>
    <w:p w14:paraId="6518C1A3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提交按钮</w:t>
      </w:r>
    </w:p>
    <w:p w14:paraId="01C97D75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中英文切换</w:t>
      </w:r>
    </w:p>
    <w:p w14:paraId="29DEB2EB" w14:textId="77777777" w:rsidR="004C2C72" w:rsidRDefault="00000000">
      <w:pPr>
        <w:pStyle w:val="ListNumber"/>
      </w:pPr>
      <w:r>
        <w:t xml:space="preserve">输入框类型为 </w:t>
      </w:r>
      <w:r>
        <w:rPr>
          <w:rFonts w:ascii="Consolas" w:eastAsia="Consolas" w:hAnsi="Consolas"/>
          <w:color w:val="9C6500"/>
        </w:rPr>
        <w:t>password</w:t>
      </w:r>
      <w:r>
        <w:t>。</w:t>
      </w:r>
    </w:p>
    <w:p w14:paraId="5F82AACD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点击提交后按钮进入 loading 状态。</w:t>
      </w:r>
    </w:p>
    <w:p w14:paraId="32DF6B9E" w14:textId="77777777" w:rsidR="004C2C72" w:rsidRDefault="00000000">
      <w:pPr>
        <w:pStyle w:val="ListNumber"/>
      </w:pPr>
      <w:r>
        <w:t>认证失败时：</w:t>
      </w:r>
    </w:p>
    <w:p w14:paraId="40304A84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输入框清空</w:t>
      </w:r>
    </w:p>
    <w:p w14:paraId="17A773AF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显示错误提示</w:t>
      </w:r>
    </w:p>
    <w:p w14:paraId="0E0DD03A" w14:textId="77777777" w:rsidR="004C2C72" w:rsidRDefault="00000000" w:rsidP="005C471D">
      <w:pPr>
        <w:pStyle w:val="ListBullet"/>
        <w:tabs>
          <w:tab w:val="clear" w:pos="360"/>
          <w:tab w:val="num" w:pos="570"/>
        </w:tabs>
        <w:ind w:leftChars="100" w:left="570"/>
      </w:pPr>
      <w:r>
        <w:t>输入框触发抖动动画</w:t>
      </w:r>
    </w:p>
    <w:p w14:paraId="42F9F7C5" w14:textId="77777777" w:rsidR="004C2C72" w:rsidRDefault="00000000">
      <w:pPr>
        <w:pStyle w:val="ListNumber"/>
      </w:pPr>
      <w:r>
        <w:t xml:space="preserve">认证成功后将标记写入 </w:t>
      </w:r>
      <w:r>
        <w:rPr>
          <w:rFonts w:ascii="Consolas" w:eastAsia="Consolas" w:hAnsi="Consolas"/>
          <w:color w:val="9C6500"/>
        </w:rPr>
        <w:t>sessionStorage</w:t>
      </w:r>
      <w:r>
        <w:t>。</w:t>
      </w:r>
    </w:p>
    <w:p w14:paraId="0AA30AF9" w14:textId="77777777" w:rsidR="004C2C72" w:rsidRDefault="00000000">
      <w:r>
        <w:t>交互要求：</w:t>
      </w:r>
    </w:p>
    <w:p w14:paraId="2BE8B419" w14:textId="77777777" w:rsidR="004C2C72" w:rsidRDefault="00000000">
      <w:pPr>
        <w:pStyle w:val="ListNumber"/>
        <w:numPr>
          <w:ilvl w:val="0"/>
          <w:numId w:val="19"/>
        </w:numPr>
      </w:pPr>
      <w:r>
        <w:t>回车可提交。</w:t>
      </w:r>
    </w:p>
    <w:p w14:paraId="1951DB0E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lastRenderedPageBreak/>
        <w:t>认证中的重复提交需要被拦截。</w:t>
      </w:r>
    </w:p>
    <w:p w14:paraId="744D75DC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网络异常和口令错误统一按失败处理。</w:t>
      </w:r>
    </w:p>
    <w:p w14:paraId="5AAF6797" w14:textId="77777777" w:rsidR="004C2C72" w:rsidRDefault="00000000">
      <w:pPr>
        <w:pStyle w:val="Heading2"/>
      </w:pPr>
      <w:bookmarkStart w:id="19" w:name="_Toc228357317"/>
      <w:r>
        <w:rPr>
          <w:rFonts w:ascii="微软雅黑" w:eastAsia="微软雅黑" w:hAnsi="微软雅黑"/>
          <w:sz w:val="21"/>
        </w:rPr>
        <w:t>8.2 顶部导航区</w:t>
      </w:r>
      <w:bookmarkEnd w:id="19"/>
    </w:p>
    <w:p w14:paraId="1625F0A3" w14:textId="77777777" w:rsidR="004C2C72" w:rsidRDefault="00000000">
      <w:r>
        <w:t>功能要求：</w:t>
      </w:r>
    </w:p>
    <w:p w14:paraId="488D5C74" w14:textId="77777777" w:rsidR="004C2C72" w:rsidRDefault="00000000">
      <w:pPr>
        <w:pStyle w:val="ListNumber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展示品牌 Logo、标题、副标题。</w:t>
      </w:r>
    </w:p>
    <w:p w14:paraId="7220B3AA" w14:textId="77777777" w:rsidR="004C2C72" w:rsidRDefault="00000000">
      <w:pPr>
        <w:pStyle w:val="ListNumber"/>
      </w:pPr>
      <w:r>
        <w:t>提供中英文切换按钮。</w:t>
      </w:r>
    </w:p>
    <w:p w14:paraId="6B9985AE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提供清空当前会话按钮。</w:t>
      </w:r>
    </w:p>
    <w:p w14:paraId="7BAA470A" w14:textId="77777777" w:rsidR="004C2C72" w:rsidRDefault="00000000">
      <w:pPr>
        <w:pStyle w:val="ListNumber"/>
      </w:pPr>
      <w:r>
        <w:t xml:space="preserve">可选展示当前采用的链路名称，如 </w:t>
      </w:r>
      <w:r>
        <w:rPr>
          <w:rFonts w:ascii="Consolas" w:eastAsia="Consolas" w:hAnsi="Consolas"/>
          <w:color w:val="9C6500"/>
        </w:rPr>
        <w:t>Spring AI</w:t>
      </w:r>
      <w:r>
        <w:t xml:space="preserve"> 或 </w:t>
      </w:r>
      <w:r>
        <w:rPr>
          <w:rFonts w:ascii="Consolas" w:eastAsia="Consolas" w:hAnsi="Consolas"/>
          <w:color w:val="9C6500"/>
        </w:rPr>
        <w:t>LangChain4j</w:t>
      </w:r>
      <w:r>
        <w:t>。</w:t>
      </w:r>
    </w:p>
    <w:p w14:paraId="4E743AF3" w14:textId="77777777" w:rsidR="004C2C72" w:rsidRDefault="00000000">
      <w:r>
        <w:t>交互要求：</w:t>
      </w:r>
    </w:p>
    <w:p w14:paraId="5C0660E8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清空按钮仅清空当前会话。</w:t>
      </w:r>
    </w:p>
    <w:p w14:paraId="7BC07BF2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语言切换后，若当前会话只有欢迎语，则欢迎语需同步切换语言版本。</w:t>
      </w:r>
    </w:p>
    <w:p w14:paraId="225FE0B0" w14:textId="77777777" w:rsidR="004C2C72" w:rsidRDefault="00000000">
      <w:pPr>
        <w:pStyle w:val="Heading2"/>
        <w:rPr>
          <w:lang w:eastAsia="zh-CN"/>
        </w:rPr>
      </w:pPr>
      <w:bookmarkStart w:id="20" w:name="_Toc228357318"/>
      <w:r>
        <w:rPr>
          <w:rFonts w:ascii="微软雅黑" w:eastAsia="微软雅黑" w:hAnsi="微软雅黑"/>
          <w:sz w:val="21"/>
          <w:lang w:eastAsia="zh-CN"/>
        </w:rPr>
        <w:t>8.3 示例问题侧边栏</w:t>
      </w:r>
      <w:bookmarkEnd w:id="20"/>
    </w:p>
    <w:p w14:paraId="533B7775" w14:textId="77777777" w:rsidR="004C2C72" w:rsidRDefault="00000000">
      <w:pPr>
        <w:rPr>
          <w:lang w:eastAsia="zh-CN"/>
        </w:rPr>
      </w:pPr>
      <w:r>
        <w:rPr>
          <w:lang w:eastAsia="zh-CN"/>
        </w:rPr>
        <w:t>功能要求：</w:t>
      </w:r>
    </w:p>
    <w:p w14:paraId="2B62B433" w14:textId="77777777" w:rsidR="004C2C72" w:rsidRDefault="00000000">
      <w:pPr>
        <w:pStyle w:val="ListNumber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侧边栏默认隐藏，但组件具备展示能力。</w:t>
      </w:r>
    </w:p>
    <w:p w14:paraId="04A7C333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内容按分组展示示例问题。</w:t>
      </w:r>
    </w:p>
    <w:p w14:paraId="32F8379F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点击示例问题后，将问题填入当前聊天输入框。</w:t>
      </w:r>
    </w:p>
    <w:p w14:paraId="777A9C29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支持中英文两套示例问题。(示列问题通过AI生成最佳)</w:t>
      </w:r>
    </w:p>
    <w:p w14:paraId="35C5C316" w14:textId="77777777" w:rsidR="004C2C72" w:rsidRDefault="00000000">
      <w:pPr>
        <w:pStyle w:val="Heading2"/>
      </w:pPr>
      <w:bookmarkStart w:id="21" w:name="_Toc228357319"/>
      <w:r>
        <w:rPr>
          <w:rFonts w:ascii="微软雅黑" w:eastAsia="微软雅黑" w:hAnsi="微软雅黑"/>
          <w:sz w:val="21"/>
        </w:rPr>
        <w:t>8.4 聊天窗口</w:t>
      </w:r>
      <w:bookmarkEnd w:id="21"/>
    </w:p>
    <w:p w14:paraId="7ED9F5EF" w14:textId="77777777" w:rsidR="004C2C72" w:rsidRDefault="00000000">
      <w:r>
        <w:t>功能要求：</w:t>
      </w:r>
    </w:p>
    <w:p w14:paraId="0ABCD4F4" w14:textId="77777777" w:rsidR="004C2C72" w:rsidRDefault="00000000">
      <w:pPr>
        <w:pStyle w:val="ListNumber"/>
        <w:numPr>
          <w:ilvl w:val="0"/>
          <w:numId w:val="22"/>
        </w:numPr>
      </w:pPr>
      <w:r>
        <w:t>展示消息列表。</w:t>
      </w:r>
    </w:p>
    <w:p w14:paraId="09424353" w14:textId="77777777" w:rsidR="004C2C72" w:rsidRDefault="00000000">
      <w:pPr>
        <w:pStyle w:val="ListNumber"/>
      </w:pPr>
      <w:r>
        <w:t>区分用户消息和 assistant 消息样式。</w:t>
      </w:r>
    </w:p>
    <w:p w14:paraId="4E1D80D9" w14:textId="77777777" w:rsidR="004C2C72" w:rsidRDefault="00000000">
      <w:pPr>
        <w:pStyle w:val="ListNumber"/>
      </w:pPr>
      <w:r>
        <w:t>assistant 消息支持 Markdown 渲染。</w:t>
      </w:r>
    </w:p>
    <w:p w14:paraId="5CE4D96D" w14:textId="77777777" w:rsidR="004C2C72" w:rsidRDefault="00000000">
      <w:pPr>
        <w:pStyle w:val="ListNumber"/>
      </w:pPr>
      <w:r>
        <w:t>代码块支持语法高亮。</w:t>
      </w:r>
    </w:p>
    <w:p w14:paraId="52760735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消息区域自动滚动到底部。</w:t>
      </w:r>
    </w:p>
    <w:p w14:paraId="14FF6994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当存在流式消息时，输入框禁用。</w:t>
      </w:r>
    </w:p>
    <w:p w14:paraId="258206C5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输入框支持自适应高度。</w:t>
      </w:r>
    </w:p>
    <w:p w14:paraId="084A694B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Enter</w:t>
      </w:r>
      <w:r>
        <w:t xml:space="preserve"> 发送，</w:t>
      </w:r>
      <w:r>
        <w:rPr>
          <w:rFonts w:ascii="Consolas" w:eastAsia="Consolas" w:hAnsi="Consolas"/>
          <w:color w:val="9C6500"/>
        </w:rPr>
        <w:t>Shift+Enter</w:t>
      </w:r>
      <w:r>
        <w:t xml:space="preserve"> 换行。</w:t>
      </w:r>
    </w:p>
    <w:p w14:paraId="29B61ECA" w14:textId="77777777" w:rsidR="004C2C72" w:rsidRDefault="00000000">
      <w:pPr>
        <w:pStyle w:val="ListNumber"/>
      </w:pPr>
      <w:r>
        <w:t>发送按钮在空输入或 loading 时禁用。</w:t>
      </w:r>
    </w:p>
    <w:p w14:paraId="4AC7FC3B" w14:textId="77777777" w:rsidR="004C2C72" w:rsidRDefault="00000000">
      <w:pPr>
        <w:pStyle w:val="Heading2"/>
      </w:pPr>
      <w:bookmarkStart w:id="22" w:name="_Toc228357320"/>
      <w:r>
        <w:rPr>
          <w:rFonts w:ascii="微软雅黑" w:eastAsia="微软雅黑" w:hAnsi="微软雅黑"/>
          <w:sz w:val="21"/>
        </w:rPr>
        <w:t>8.5 assistant 消息渲染</w:t>
      </w:r>
      <w:bookmarkEnd w:id="22"/>
    </w:p>
    <w:p w14:paraId="75243CE5" w14:textId="77777777" w:rsidR="004C2C72" w:rsidRDefault="00000000">
      <w:r>
        <w:t>功能要求：</w:t>
      </w:r>
    </w:p>
    <w:p w14:paraId="0A4118C0" w14:textId="77777777" w:rsidR="004C2C72" w:rsidRDefault="00000000">
      <w:pPr>
        <w:pStyle w:val="ListNumber"/>
        <w:numPr>
          <w:ilvl w:val="0"/>
          <w:numId w:val="23"/>
        </w:numPr>
      </w:pPr>
      <w:r>
        <w:lastRenderedPageBreak/>
        <w:t>支持普通 Markdown 文本展示。</w:t>
      </w:r>
    </w:p>
    <w:p w14:paraId="7E5F4574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支持渲染表格、标题、列表、引用、代码块。</w:t>
      </w:r>
    </w:p>
    <w:p w14:paraId="27F86CD3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支持流式打字中的光标效果。</w:t>
      </w:r>
    </w:p>
    <w:p w14:paraId="0073B3E5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支持思考过程折叠展示。</w:t>
      </w:r>
    </w:p>
    <w:p w14:paraId="71C9187A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支持底部推荐追问按钮。</w:t>
      </w:r>
    </w:p>
    <w:p w14:paraId="4ABCFAAE" w14:textId="77777777" w:rsidR="004C2C72" w:rsidRDefault="00000000">
      <w:pPr>
        <w:pStyle w:val="Heading3"/>
      </w:pPr>
      <w:bookmarkStart w:id="23" w:name="_Toc228357321"/>
      <w:r>
        <w:rPr>
          <w:rFonts w:ascii="微软雅黑" w:eastAsia="微软雅黑" w:hAnsi="微软雅黑"/>
          <w:sz w:val="21"/>
        </w:rPr>
        <w:t>8.5.1 思考过程展示规则</w:t>
      </w:r>
      <w:bookmarkEnd w:id="23"/>
    </w:p>
    <w:p w14:paraId="4EE9BC0D" w14:textId="77777777" w:rsidR="004C2C72" w:rsidRDefault="00000000">
      <w:r>
        <w:t xml:space="preserve">如果 assistant 内容中包含 </w:t>
      </w:r>
      <w:r>
        <w:rPr>
          <w:rFonts w:ascii="Consolas" w:eastAsia="Consolas" w:hAnsi="Consolas"/>
          <w:color w:val="9C6500"/>
        </w:rPr>
        <w:t>&lt;think&gt;...&lt;/think&gt;</w:t>
      </w:r>
      <w:r>
        <w:t xml:space="preserve"> 片段：</w:t>
      </w:r>
    </w:p>
    <w:p w14:paraId="77E02C90" w14:textId="77777777" w:rsidR="004C2C72" w:rsidRDefault="00000000">
      <w:pPr>
        <w:pStyle w:val="ListNumber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 xml:space="preserve">将 </w:t>
      </w:r>
      <w:r w:rsidRPr="005C471D">
        <w:rPr>
          <w:rFonts w:ascii="Consolas" w:eastAsia="Consolas" w:hAnsi="Consolas"/>
          <w:color w:val="9C6500"/>
          <w:lang w:eastAsia="zh-CN"/>
        </w:rPr>
        <w:t>&lt;think&gt;</w:t>
      </w:r>
      <w:r>
        <w:rPr>
          <w:lang w:eastAsia="zh-CN"/>
        </w:rPr>
        <w:t xml:space="preserve"> 内部内容提取为“思考过程”。</w:t>
      </w:r>
    </w:p>
    <w:p w14:paraId="6E1A9B74" w14:textId="77777777" w:rsidR="004C2C72" w:rsidRDefault="00000000">
      <w:pPr>
        <w:pStyle w:val="ListNumber"/>
      </w:pPr>
      <w:r>
        <w:t>默认折叠显示。</w:t>
      </w:r>
    </w:p>
    <w:p w14:paraId="0DCA96D2" w14:textId="77777777" w:rsidR="004C2C72" w:rsidRDefault="00000000">
      <w:pPr>
        <w:pStyle w:val="ListNumber"/>
      </w:pPr>
      <w:r>
        <w:t>点击后展开 Markdown 内容。</w:t>
      </w:r>
    </w:p>
    <w:p w14:paraId="3008BC80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&lt;think&gt;</w:t>
      </w:r>
      <w:r>
        <w:t xml:space="preserve"> 以外内容作为正式回答展示。</w:t>
      </w:r>
    </w:p>
    <w:p w14:paraId="5A34358B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如果流式过程中只返回思考步骤但正文还未到达，也需要能展示“思考中”状态。</w:t>
      </w:r>
    </w:p>
    <w:p w14:paraId="1FF6F46F" w14:textId="77777777" w:rsidR="004C2C72" w:rsidRDefault="00000000">
      <w:pPr>
        <w:pStyle w:val="Heading3"/>
      </w:pPr>
      <w:bookmarkStart w:id="24" w:name="_Toc228357322"/>
      <w:r>
        <w:rPr>
          <w:rFonts w:ascii="微软雅黑" w:eastAsia="微软雅黑" w:hAnsi="微软雅黑"/>
          <w:sz w:val="21"/>
        </w:rPr>
        <w:t>8.5.2 追问问题展示规则</w:t>
      </w:r>
      <w:bookmarkEnd w:id="24"/>
    </w:p>
    <w:p w14:paraId="600BFF1E" w14:textId="77777777" w:rsidR="004C2C72" w:rsidRDefault="00000000">
      <w:r>
        <w:t>assistant 最终消息末尾如果包含以下区块：</w:t>
      </w:r>
    </w:p>
    <w:p w14:paraId="474715F6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FOLLOW_UP_QUESTIONS:</w:t>
      </w:r>
    </w:p>
    <w:p w14:paraId="0D226612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1. xxx</w:t>
      </w:r>
    </w:p>
    <w:p w14:paraId="7BB282FF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2. xxx</w:t>
      </w:r>
    </w:p>
    <w:p w14:paraId="0A587543" w14:textId="77777777" w:rsidR="004C2C72" w:rsidRDefault="00000000">
      <w:r>
        <w:t>则前端需要：</w:t>
      </w:r>
    </w:p>
    <w:p w14:paraId="7E97524B" w14:textId="77777777" w:rsidR="004C2C72" w:rsidRDefault="00000000">
      <w:pPr>
        <w:pStyle w:val="ListNumber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从正文中移除该区块，不直接按普通文本展示。</w:t>
      </w:r>
    </w:p>
    <w:p w14:paraId="0E3D07FA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把最多 2 条问题提取成按钮。</w:t>
      </w:r>
    </w:p>
    <w:p w14:paraId="5667B7B1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点击按钮后，将该问题作为新问题发送。</w:t>
      </w:r>
    </w:p>
    <w:p w14:paraId="63FEF224" w14:textId="77777777" w:rsidR="004C2C72" w:rsidRDefault="00000000">
      <w:r>
        <w:t>兼容要求：</w:t>
      </w:r>
    </w:p>
    <w:p w14:paraId="469C3E0C" w14:textId="77777777" w:rsidR="004C2C72" w:rsidRDefault="00000000">
      <w:pPr>
        <w:pStyle w:val="ListNumber"/>
      </w:pPr>
      <w:r>
        <w:t xml:space="preserve">需要兼容英文 heading 形式，如 </w:t>
      </w:r>
      <w:r>
        <w:rPr>
          <w:rFonts w:ascii="Consolas" w:eastAsia="Consolas" w:hAnsi="Consolas"/>
          <w:color w:val="9C6500"/>
        </w:rPr>
        <w:t>Follow-up Questions:</w:t>
      </w:r>
      <w:r>
        <w:t>。</w:t>
      </w:r>
    </w:p>
    <w:p w14:paraId="73052C92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需要兼容中文 heading 形式，如“跟进问题”“后续问题”“下一步问题”。</w:t>
      </w:r>
    </w:p>
    <w:p w14:paraId="288BD18E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支持数字列表或无序列表形式。</w:t>
      </w:r>
    </w:p>
    <w:p w14:paraId="16F2F973" w14:textId="77777777" w:rsidR="004C2C72" w:rsidRDefault="00000000">
      <w:pPr>
        <w:pStyle w:val="Heading2"/>
      </w:pPr>
      <w:bookmarkStart w:id="25" w:name="_Toc228357323"/>
      <w:r>
        <w:rPr>
          <w:rFonts w:ascii="微软雅黑" w:eastAsia="微软雅黑" w:hAnsi="微软雅黑"/>
          <w:sz w:val="21"/>
        </w:rPr>
        <w:t>8.6 AI 聊天链路行为要求</w:t>
      </w:r>
      <w:bookmarkEnd w:id="25"/>
    </w:p>
    <w:p w14:paraId="0258617C" w14:textId="77777777" w:rsidR="004C2C72" w:rsidRDefault="00000000">
      <w:pPr>
        <w:pStyle w:val="Heading3"/>
      </w:pPr>
      <w:bookmarkStart w:id="26" w:name="_Toc228357324"/>
      <w:r>
        <w:rPr>
          <w:rFonts w:ascii="微软雅黑" w:eastAsia="微软雅黑" w:hAnsi="微软雅黑"/>
          <w:sz w:val="21"/>
        </w:rPr>
        <w:t>8.6.1 方案 A：Spring AI</w:t>
      </w:r>
      <w:bookmarkEnd w:id="26"/>
    </w:p>
    <w:p w14:paraId="13A08813" w14:textId="77777777" w:rsidR="004C2C72" w:rsidRDefault="00000000">
      <w:pPr>
        <w:pStyle w:val="ListNumber"/>
        <w:numPr>
          <w:ilvl w:val="0"/>
          <w:numId w:val="26"/>
        </w:numPr>
      </w:pPr>
      <w:r>
        <w:t>默认欢迎语。</w:t>
      </w:r>
    </w:p>
    <w:p w14:paraId="1090F2F6" w14:textId="77777777" w:rsidR="004C2C72" w:rsidRDefault="00000000">
      <w:pPr>
        <w:pStyle w:val="ListNumber"/>
      </w:pPr>
      <w:r>
        <w:t xml:space="preserve">使用独立 </w:t>
      </w:r>
      <w:r>
        <w:rPr>
          <w:rFonts w:ascii="Consolas" w:eastAsia="Consolas" w:hAnsi="Consolas"/>
          <w:color w:val="9C6500"/>
        </w:rPr>
        <w:t>sessionId</w:t>
      </w:r>
      <w:r>
        <w:t xml:space="preserve">，保存在 </w:t>
      </w:r>
      <w:r>
        <w:rPr>
          <w:rFonts w:ascii="Consolas" w:eastAsia="Consolas" w:hAnsi="Consolas"/>
          <w:color w:val="9C6500"/>
        </w:rPr>
        <w:t>localStorage</w:t>
      </w:r>
      <w:r>
        <w:t>。</w:t>
      </w:r>
    </w:p>
    <w:p w14:paraId="23C5785F" w14:textId="77777777" w:rsidR="004C2C72" w:rsidRDefault="00000000">
      <w:pPr>
        <w:pStyle w:val="ListNumber"/>
      </w:pPr>
      <w:r>
        <w:t xml:space="preserve">发送请求到 </w:t>
      </w:r>
      <w:r>
        <w:rPr>
          <w:rFonts w:ascii="Consolas" w:eastAsia="Consolas" w:hAnsi="Consolas"/>
          <w:color w:val="9C6500"/>
        </w:rPr>
        <w:t>POST /api/chat/stream</w:t>
      </w:r>
      <w:r>
        <w:t>。</w:t>
      </w:r>
    </w:p>
    <w:p w14:paraId="69A7A668" w14:textId="77777777" w:rsidR="004C2C72" w:rsidRDefault="00000000">
      <w:pPr>
        <w:pStyle w:val="ListNumber"/>
      </w:pPr>
      <w:r>
        <w:t>解析三类核心事件：</w:t>
      </w:r>
    </w:p>
    <w:p w14:paraId="5FA7D213" w14:textId="77777777" w:rsidR="004C2C72" w:rsidRDefault="00000000">
      <w:pPr>
        <w:pStyle w:val="ListBullet"/>
      </w:pPr>
      <w:r>
        <w:rPr>
          <w:rFonts w:ascii="Consolas" w:eastAsia="Consolas" w:hAnsi="Consolas"/>
          <w:color w:val="9C6500"/>
        </w:rPr>
        <w:lastRenderedPageBreak/>
        <w:t>progress</w:t>
      </w:r>
    </w:p>
    <w:p w14:paraId="44330B21" w14:textId="77777777" w:rsidR="004C2C72" w:rsidRDefault="00000000">
      <w:pPr>
        <w:pStyle w:val="ListBullet"/>
      </w:pPr>
      <w:r>
        <w:rPr>
          <w:rFonts w:ascii="Consolas" w:eastAsia="Consolas" w:hAnsi="Consolas"/>
          <w:color w:val="9C6500"/>
        </w:rPr>
        <w:t>message</w:t>
      </w:r>
    </w:p>
    <w:p w14:paraId="753EBDDD" w14:textId="77777777" w:rsidR="004C2C72" w:rsidRDefault="00000000">
      <w:pPr>
        <w:pStyle w:val="ListBullet"/>
      </w:pPr>
      <w:r>
        <w:rPr>
          <w:rFonts w:ascii="Consolas" w:eastAsia="Consolas" w:hAnsi="Consolas"/>
          <w:color w:val="9C6500"/>
        </w:rPr>
        <w:t>done</w:t>
      </w:r>
    </w:p>
    <w:p w14:paraId="0306AF11" w14:textId="77777777" w:rsidR="004C2C72" w:rsidRDefault="00000000">
      <w:pPr>
        <w:pStyle w:val="ListNumber"/>
        <w:numPr>
          <w:ilvl w:val="0"/>
          <w:numId w:val="27"/>
        </w:numPr>
      </w:pPr>
      <w:r w:rsidRPr="005C471D">
        <w:rPr>
          <w:rFonts w:ascii="Consolas" w:eastAsia="Consolas" w:hAnsi="Consolas"/>
          <w:color w:val="9C6500"/>
        </w:rPr>
        <w:t>progress</w:t>
      </w:r>
      <w:r>
        <w:t xml:space="preserve"> 事件内容追加到当前 assistant 消息的 </w:t>
      </w:r>
      <w:r w:rsidRPr="005C471D">
        <w:rPr>
          <w:rFonts w:ascii="Consolas" w:eastAsia="Consolas" w:hAnsi="Consolas"/>
          <w:color w:val="9C6500"/>
        </w:rPr>
        <w:t>steps</w:t>
      </w:r>
      <w:r>
        <w:t xml:space="preserve"> 列表。</w:t>
      </w:r>
    </w:p>
    <w:p w14:paraId="3276C25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message</w:t>
      </w:r>
      <w:r>
        <w:t xml:space="preserve"> 事件内容流式追加到正文。</w:t>
      </w:r>
    </w:p>
    <w:p w14:paraId="11097E8A" w14:textId="77777777" w:rsidR="004C2C72" w:rsidRDefault="00000000">
      <w:pPr>
        <w:pStyle w:val="Heading3"/>
      </w:pPr>
      <w:bookmarkStart w:id="27" w:name="_Toc228357325"/>
      <w:r>
        <w:rPr>
          <w:rFonts w:ascii="微软雅黑" w:eastAsia="微软雅黑" w:hAnsi="微软雅黑"/>
          <w:sz w:val="21"/>
        </w:rPr>
        <w:t>8.6.2 方案 B：LangChain4j</w:t>
      </w:r>
      <w:bookmarkEnd w:id="27"/>
    </w:p>
    <w:p w14:paraId="344827D6" w14:textId="77777777" w:rsidR="004C2C72" w:rsidRDefault="00000000">
      <w:pPr>
        <w:pStyle w:val="ListNumber"/>
        <w:numPr>
          <w:ilvl w:val="0"/>
          <w:numId w:val="28"/>
        </w:numPr>
      </w:pPr>
      <w:r>
        <w:t>默认欢迎语为 LangChain4j 版本。</w:t>
      </w:r>
    </w:p>
    <w:p w14:paraId="4F2CFCF5" w14:textId="77777777" w:rsidR="004C2C72" w:rsidRDefault="00000000">
      <w:pPr>
        <w:pStyle w:val="ListNumber"/>
      </w:pPr>
      <w:r>
        <w:t xml:space="preserve">使用独立 </w:t>
      </w:r>
      <w:r>
        <w:rPr>
          <w:rFonts w:ascii="Consolas" w:eastAsia="Consolas" w:hAnsi="Consolas"/>
          <w:color w:val="9C6500"/>
        </w:rPr>
        <w:t>sessionId</w:t>
      </w:r>
      <w:r>
        <w:t xml:space="preserve">，保存在 </w:t>
      </w:r>
      <w:r>
        <w:rPr>
          <w:rFonts w:ascii="Consolas" w:eastAsia="Consolas" w:hAnsi="Consolas"/>
          <w:color w:val="9C6500"/>
        </w:rPr>
        <w:t>localStorage</w:t>
      </w:r>
      <w:r>
        <w:t>。</w:t>
      </w:r>
    </w:p>
    <w:p w14:paraId="0BF11009" w14:textId="77777777" w:rsidR="004C2C72" w:rsidRDefault="00000000">
      <w:pPr>
        <w:pStyle w:val="ListNumber"/>
      </w:pPr>
      <w:r>
        <w:t xml:space="preserve">发送请求到 </w:t>
      </w:r>
      <w:r>
        <w:rPr>
          <w:rFonts w:ascii="Consolas" w:eastAsia="Consolas" w:hAnsi="Consolas"/>
          <w:color w:val="9C6500"/>
        </w:rPr>
        <w:t>POST /api/langchain/stream</w:t>
      </w:r>
      <w:r>
        <w:t>。</w:t>
      </w:r>
    </w:p>
    <w:p w14:paraId="3A00D242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 xml:space="preserve">请求头必须带 </w:t>
      </w:r>
      <w:r>
        <w:rPr>
          <w:rFonts w:ascii="Consolas" w:eastAsia="Consolas" w:hAnsi="Consolas"/>
          <w:color w:val="9C6500"/>
          <w:lang w:eastAsia="zh-CN"/>
        </w:rPr>
        <w:t>X-API-Key</w:t>
      </w:r>
      <w:r>
        <w:rPr>
          <w:lang w:eastAsia="zh-CN"/>
        </w:rPr>
        <w:t>。</w:t>
      </w:r>
    </w:p>
    <w:p w14:paraId="4C8EEF2A" w14:textId="77777777" w:rsidR="004C2C72" w:rsidRDefault="00000000">
      <w:pPr>
        <w:pStyle w:val="ListNumber"/>
      </w:pPr>
      <w:r>
        <w:t>解析事件：</w:t>
      </w:r>
    </w:p>
    <w:p w14:paraId="2279F926" w14:textId="77777777" w:rsidR="004C2C72" w:rsidRDefault="00000000">
      <w:pPr>
        <w:pStyle w:val="ListBullet"/>
      </w:pPr>
      <w:r>
        <w:rPr>
          <w:rFonts w:ascii="Consolas" w:eastAsia="Consolas" w:hAnsi="Consolas"/>
          <w:color w:val="9C6500"/>
        </w:rPr>
        <w:t>message</w:t>
      </w:r>
    </w:p>
    <w:p w14:paraId="3C57E6F2" w14:textId="77777777" w:rsidR="004C2C72" w:rsidRDefault="00000000">
      <w:pPr>
        <w:pStyle w:val="ListBullet"/>
      </w:pPr>
      <w:r>
        <w:rPr>
          <w:rFonts w:ascii="Consolas" w:eastAsia="Consolas" w:hAnsi="Consolas"/>
          <w:color w:val="9C6500"/>
        </w:rPr>
        <w:t>error</w:t>
      </w:r>
    </w:p>
    <w:p w14:paraId="134397FA" w14:textId="77777777" w:rsidR="004C2C72" w:rsidRDefault="00000000">
      <w:pPr>
        <w:pStyle w:val="ListBullet"/>
      </w:pPr>
      <w:r>
        <w:rPr>
          <w:rFonts w:ascii="Consolas" w:eastAsia="Consolas" w:hAnsi="Consolas"/>
          <w:color w:val="9C6500"/>
        </w:rPr>
        <w:t>done</w:t>
      </w:r>
    </w:p>
    <w:p w14:paraId="2329FEEE" w14:textId="77777777" w:rsidR="004C2C72" w:rsidRDefault="00000000">
      <w:pPr>
        <w:pStyle w:val="ListNumber"/>
      </w:pPr>
      <w:r>
        <w:rPr>
          <w:lang w:eastAsia="zh-CN"/>
        </w:rPr>
        <w:t>不要求展示工具执行进度。</w:t>
      </w:r>
      <w:r>
        <w:t>但可以作为加分项。</w:t>
      </w:r>
    </w:p>
    <w:p w14:paraId="1D25B147" w14:textId="77777777" w:rsidR="004C2C72" w:rsidRDefault="00000000">
      <w:r>
        <w:t>说明：</w:t>
      </w:r>
    </w:p>
    <w:p w14:paraId="4A0EA8D7" w14:textId="77777777" w:rsidR="004C2C72" w:rsidRDefault="00000000">
      <w:pPr>
        <w:pStyle w:val="ListNumber"/>
      </w:pPr>
      <w:r>
        <w:t>本 POC 不要求同时实现方案 A 和方案 B。</w:t>
      </w:r>
    </w:p>
    <w:p w14:paraId="2F7014DA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交付时只要二选一完成即可。</w:t>
      </w:r>
    </w:p>
    <w:p w14:paraId="79DCB360" w14:textId="77777777" w:rsidR="004C2C72" w:rsidRDefault="00000000">
      <w:pPr>
        <w:pStyle w:val="Heading2"/>
      </w:pPr>
      <w:bookmarkStart w:id="28" w:name="_Toc228357326"/>
      <w:r>
        <w:rPr>
          <w:rFonts w:ascii="微软雅黑" w:eastAsia="微软雅黑" w:hAnsi="微软雅黑"/>
          <w:sz w:val="21"/>
        </w:rPr>
        <w:t>8.7 国际化</w:t>
      </w:r>
      <w:bookmarkEnd w:id="28"/>
    </w:p>
    <w:p w14:paraId="22DA7552" w14:textId="77777777" w:rsidR="004C2C72" w:rsidRDefault="00000000">
      <w:r>
        <w:t>功能要求：</w:t>
      </w:r>
    </w:p>
    <w:p w14:paraId="31D37F9D" w14:textId="77777777" w:rsidR="004C2C72" w:rsidRDefault="00000000">
      <w:pPr>
        <w:pStyle w:val="ListNumber"/>
        <w:numPr>
          <w:ilvl w:val="0"/>
          <w:numId w:val="30"/>
        </w:numPr>
      </w:pPr>
      <w:r>
        <w:t xml:space="preserve">支持 </w:t>
      </w:r>
      <w:r w:rsidRPr="00B83946">
        <w:rPr>
          <w:rFonts w:ascii="Consolas" w:eastAsia="Consolas" w:hAnsi="Consolas"/>
          <w:color w:val="9C6500"/>
        </w:rPr>
        <w:t>zh</w:t>
      </w:r>
      <w:r>
        <w:t xml:space="preserve"> / </w:t>
      </w:r>
      <w:r w:rsidRPr="00B83946">
        <w:rPr>
          <w:rFonts w:ascii="Consolas" w:eastAsia="Consolas" w:hAnsi="Consolas"/>
          <w:color w:val="9C6500"/>
        </w:rPr>
        <w:t>en</w:t>
      </w:r>
      <w:r>
        <w:t xml:space="preserve"> 两种语言。</w:t>
      </w:r>
    </w:p>
    <w:p w14:paraId="19D3860D" w14:textId="77777777" w:rsidR="004C2C72" w:rsidRDefault="00000000">
      <w:pPr>
        <w:pStyle w:val="ListNumber"/>
      </w:pPr>
      <w:r>
        <w:t>需要覆盖：</w:t>
      </w:r>
    </w:p>
    <w:p w14:paraId="62CA564B" w14:textId="77777777" w:rsidR="004C2C72" w:rsidRDefault="00000000">
      <w:pPr>
        <w:pStyle w:val="ListBullet"/>
      </w:pPr>
      <w:r>
        <w:t>登录页文案</w:t>
      </w:r>
    </w:p>
    <w:p w14:paraId="075D7695" w14:textId="77777777" w:rsidR="004C2C72" w:rsidRDefault="00000000">
      <w:pPr>
        <w:pStyle w:val="ListBullet"/>
      </w:pPr>
      <w:r>
        <w:t>顶部导航文案</w:t>
      </w:r>
    </w:p>
    <w:p w14:paraId="279AE4DB" w14:textId="77777777" w:rsidR="004C2C72" w:rsidRDefault="00000000">
      <w:pPr>
        <w:pStyle w:val="ListBullet"/>
      </w:pPr>
      <w:r>
        <w:t>输入框提示</w:t>
      </w:r>
    </w:p>
    <w:p w14:paraId="7C4A7E45" w14:textId="77777777" w:rsidR="004C2C72" w:rsidRDefault="00000000">
      <w:pPr>
        <w:pStyle w:val="ListBullet"/>
      </w:pPr>
      <w:r>
        <w:t>欢迎语</w:t>
      </w:r>
    </w:p>
    <w:p w14:paraId="50DB1FAA" w14:textId="77777777" w:rsidR="004C2C72" w:rsidRDefault="00000000">
      <w:pPr>
        <w:pStyle w:val="ListBullet"/>
      </w:pPr>
      <w:r>
        <w:t>示例问题</w:t>
      </w:r>
    </w:p>
    <w:p w14:paraId="015AADAE" w14:textId="77777777" w:rsidR="004C2C72" w:rsidRDefault="00000000">
      <w:pPr>
        <w:pStyle w:val="ListBullet"/>
        <w:rPr>
          <w:lang w:eastAsia="zh-CN"/>
        </w:rPr>
      </w:pPr>
      <w:r>
        <w:rPr>
          <w:lang w:eastAsia="zh-CN"/>
        </w:rPr>
        <w:t>通用状态词，如“思考中”“展开”“收起”“请求失败”等</w:t>
      </w:r>
    </w:p>
    <w:p w14:paraId="0EC5956D" w14:textId="77777777" w:rsidR="004C2C72" w:rsidRDefault="00000000">
      <w:pPr>
        <w:pStyle w:val="ListNumber"/>
      </w:pPr>
      <w:r>
        <w:t xml:space="preserve">语言选择保存到 </w:t>
      </w:r>
      <w:r>
        <w:rPr>
          <w:rFonts w:ascii="Consolas" w:eastAsia="Consolas" w:hAnsi="Consolas"/>
          <w:color w:val="9C6500"/>
        </w:rPr>
        <w:t>localStorage</w:t>
      </w:r>
      <w:r>
        <w:t>。</w:t>
      </w:r>
    </w:p>
    <w:p w14:paraId="4D022654" w14:textId="77777777" w:rsidR="004C2C72" w:rsidRDefault="00000000">
      <w:pPr>
        <w:pStyle w:val="Heading2"/>
      </w:pPr>
      <w:bookmarkStart w:id="29" w:name="_Toc228357327"/>
      <w:r>
        <w:rPr>
          <w:rFonts w:ascii="微软雅黑" w:eastAsia="微软雅黑" w:hAnsi="微软雅黑"/>
          <w:sz w:val="21"/>
        </w:rPr>
        <w:lastRenderedPageBreak/>
        <w:t>9. 后端需求</w:t>
      </w:r>
      <w:bookmarkEnd w:id="29"/>
    </w:p>
    <w:p w14:paraId="66853E8A" w14:textId="77777777" w:rsidR="004C2C72" w:rsidRDefault="00000000">
      <w:pPr>
        <w:pStyle w:val="Heading2"/>
      </w:pPr>
      <w:bookmarkStart w:id="30" w:name="_Toc228357328"/>
      <w:r>
        <w:rPr>
          <w:rFonts w:ascii="微软雅黑" w:eastAsia="微软雅黑" w:hAnsi="微软雅黑"/>
          <w:sz w:val="21"/>
        </w:rPr>
        <w:t>9.1 服务启动</w:t>
      </w:r>
      <w:bookmarkEnd w:id="30"/>
    </w:p>
    <w:p w14:paraId="20BD2A5F" w14:textId="77777777" w:rsidR="004C2C72" w:rsidRDefault="00000000">
      <w:pPr>
        <w:pStyle w:val="Heading3"/>
      </w:pPr>
      <w:bookmarkStart w:id="31" w:name="_Toc228357329"/>
      <w:r>
        <w:rPr>
          <w:rFonts w:ascii="微软雅黑" w:eastAsia="微软雅黑" w:hAnsi="微软雅黑"/>
          <w:sz w:val="21"/>
        </w:rPr>
        <w:t>接口Mock功能要求：</w:t>
      </w:r>
      <w:bookmarkEnd w:id="31"/>
    </w:p>
    <w:p w14:paraId="140F4A1E" w14:textId="77777777" w:rsidR="004C2C72" w:rsidRDefault="00000000">
      <w:pPr>
        <w:pStyle w:val="ListNumber"/>
        <w:numPr>
          <w:ilvl w:val="0"/>
          <w:numId w:val="29"/>
        </w:numPr>
      </w:pPr>
      <w:r>
        <w:t xml:space="preserve">后端默认端口为 </w:t>
      </w:r>
      <w:r w:rsidRPr="00B83946">
        <w:rPr>
          <w:rFonts w:ascii="Consolas" w:eastAsia="Consolas" w:hAnsi="Consolas"/>
          <w:color w:val="9C6500"/>
        </w:rPr>
        <w:t>8081</w:t>
      </w:r>
      <w:r>
        <w:t>。</w:t>
      </w:r>
    </w:p>
    <w:p w14:paraId="299B1EF1" w14:textId="77777777" w:rsidR="004C2C72" w:rsidRDefault="00000000">
      <w:pPr>
        <w:pStyle w:val="ListNumber"/>
      </w:pPr>
      <w:r>
        <w:t xml:space="preserve">服务启动时自动读取 </w:t>
      </w:r>
      <w:r>
        <w:rPr>
          <w:rFonts w:ascii="Consolas" w:eastAsia="Consolas" w:hAnsi="Consolas"/>
          <w:color w:val="9C6500"/>
        </w:rPr>
        <w:t>Sample Data.xlsx</w:t>
      </w:r>
      <w:r>
        <w:t>。</w:t>
      </w:r>
    </w:p>
    <w:p w14:paraId="3EFEC650" w14:textId="77777777" w:rsidR="004C2C72" w:rsidRDefault="00000000">
      <w:pPr>
        <w:pStyle w:val="ListNumber"/>
      </w:pPr>
      <w:r>
        <w:t>将 Excel 中的数据初始化到 H2 内存库。</w:t>
      </w:r>
    </w:p>
    <w:p w14:paraId="4F0ABED5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初始化完成后可直接通过 API 查询数据。</w:t>
      </w:r>
    </w:p>
    <w:p w14:paraId="6A47CE10" w14:textId="77777777" w:rsidR="004C2C72" w:rsidRDefault="00000000">
      <w:pPr>
        <w:pStyle w:val="Heading3"/>
      </w:pPr>
      <w:bookmarkStart w:id="32" w:name="_Toc228357330"/>
      <w:r>
        <w:rPr>
          <w:rFonts w:ascii="微软雅黑" w:eastAsia="微软雅黑" w:hAnsi="微软雅黑"/>
          <w:sz w:val="21"/>
        </w:rPr>
        <w:t>后端Spring AI/Langchain4j服务</w:t>
      </w:r>
      <w:bookmarkEnd w:id="32"/>
    </w:p>
    <w:p w14:paraId="5FB93019" w14:textId="77777777" w:rsidR="004C2C72" w:rsidRDefault="00000000">
      <w:r>
        <w:t>可选：Python Langchain服务</w:t>
      </w:r>
    </w:p>
    <w:p w14:paraId="5E772BB0" w14:textId="77777777" w:rsidR="004C2C72" w:rsidRDefault="00000000">
      <w:pPr>
        <w:pStyle w:val="Heading2"/>
      </w:pPr>
      <w:bookmarkStart w:id="33" w:name="_Toc228357331"/>
      <w:r>
        <w:rPr>
          <w:rFonts w:ascii="微软雅黑" w:eastAsia="微软雅黑" w:hAnsi="微软雅黑"/>
          <w:sz w:val="21"/>
        </w:rPr>
        <w:t>9.2 样例数据初始化</w:t>
      </w:r>
      <w:bookmarkEnd w:id="33"/>
    </w:p>
    <w:p w14:paraId="1CD3DB67" w14:textId="77777777" w:rsidR="004C2C72" w:rsidRDefault="00000000">
      <w:r>
        <w:t>来源：</w:t>
      </w:r>
      <w:r>
        <w:rPr>
          <w:rFonts w:ascii="Consolas" w:eastAsia="Consolas" w:hAnsi="Consolas"/>
          <w:color w:val="9C6500"/>
        </w:rPr>
        <w:t>classpath:Sample Data.xlsx</w:t>
      </w:r>
    </w:p>
    <w:p w14:paraId="0694B771" w14:textId="77777777" w:rsidR="004C2C72" w:rsidRDefault="00000000">
      <w:r>
        <w:t>需要读取至少以下 Sheet：</w:t>
      </w:r>
    </w:p>
    <w:p w14:paraId="124E264C" w14:textId="77777777" w:rsidR="004C2C72" w:rsidRDefault="00000000">
      <w:pPr>
        <w:pStyle w:val="ListNumber"/>
        <w:numPr>
          <w:ilvl w:val="0"/>
          <w:numId w:val="31"/>
        </w:numPr>
      </w:pPr>
      <w:r w:rsidRPr="00B83946">
        <w:rPr>
          <w:rFonts w:ascii="Consolas" w:eastAsia="Consolas" w:hAnsi="Consolas"/>
          <w:color w:val="9C6500"/>
        </w:rPr>
        <w:t>Campaign</w:t>
      </w:r>
    </w:p>
    <w:p w14:paraId="5B1FE69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AE Target Data</w:t>
      </w:r>
    </w:p>
    <w:p w14:paraId="71DDCC13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Opportunity</w:t>
      </w:r>
    </w:p>
    <w:p w14:paraId="64EAEEF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Lead</w:t>
      </w:r>
    </w:p>
    <w:p w14:paraId="23DE292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Task</w:t>
      </w:r>
    </w:p>
    <w:p w14:paraId="1CDDE2E9" w14:textId="77777777" w:rsidR="004C2C72" w:rsidRDefault="00000000">
      <w:r>
        <w:t>初始化要求：</w:t>
      </w:r>
    </w:p>
    <w:p w14:paraId="0756D665" w14:textId="77777777" w:rsidR="004C2C72" w:rsidRDefault="00000000">
      <w:pPr>
        <w:pStyle w:val="ListNumber"/>
        <w:numPr>
          <w:ilvl w:val="0"/>
          <w:numId w:val="32"/>
        </w:numPr>
      </w:pPr>
      <w:r>
        <w:t>解析各 Sheet 并落库。</w:t>
      </w:r>
    </w:p>
    <w:p w14:paraId="296B9AB0" w14:textId="77777777" w:rsidR="004C2C72" w:rsidRDefault="00000000">
      <w:pPr>
        <w:pStyle w:val="ListNumber"/>
      </w:pPr>
      <w:r>
        <w:t>基于 Target / Opportunity / Lead 数据构建 Dealer 表。</w:t>
      </w:r>
    </w:p>
    <w:p w14:paraId="201A1C0B" w14:textId="77777777" w:rsidR="004C2C72" w:rsidRDefault="00000000">
      <w:pPr>
        <w:pStyle w:val="ListNumber"/>
      </w:pPr>
      <w:r>
        <w:t>Campaign 与 Opportunity 之间补齐关联信息。</w:t>
      </w:r>
    </w:p>
    <w:p w14:paraId="24B29E20" w14:textId="77777777" w:rsidR="004C2C72" w:rsidRDefault="00000000">
      <w:pPr>
        <w:pStyle w:val="ListNumber"/>
      </w:pPr>
      <w:r>
        <w:t>Task 与 Opportunity 之间补齐关联门店信息。</w:t>
      </w:r>
    </w:p>
    <w:p w14:paraId="7368FA14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H2 数据即可，不要求持久化到磁盘。</w:t>
      </w:r>
    </w:p>
    <w:p w14:paraId="1D4EC3E9" w14:textId="77777777" w:rsidR="004C2C72" w:rsidRDefault="00000000">
      <w:pPr>
        <w:pStyle w:val="Heading2"/>
      </w:pPr>
      <w:bookmarkStart w:id="34" w:name="_Toc228357332"/>
      <w:r>
        <w:rPr>
          <w:rFonts w:ascii="微软雅黑" w:eastAsia="微软雅黑" w:hAnsi="微软雅黑"/>
          <w:sz w:val="21"/>
        </w:rPr>
        <w:t>9.3 鉴权要求</w:t>
      </w:r>
      <w:bookmarkEnd w:id="34"/>
    </w:p>
    <w:p w14:paraId="71BE71D2" w14:textId="77777777" w:rsidR="004C2C72" w:rsidRDefault="00000000">
      <w:pPr>
        <w:pStyle w:val="Heading3"/>
      </w:pPr>
      <w:bookmarkStart w:id="35" w:name="_Toc228357333"/>
      <w:r>
        <w:rPr>
          <w:rFonts w:ascii="微软雅黑" w:eastAsia="微软雅黑" w:hAnsi="微软雅黑"/>
          <w:sz w:val="21"/>
        </w:rPr>
        <w:t>9.3.1 访问口令校验</w:t>
      </w:r>
      <w:bookmarkEnd w:id="35"/>
    </w:p>
    <w:p w14:paraId="32217DA0" w14:textId="77777777" w:rsidR="004C2C72" w:rsidRDefault="00000000">
      <w:r>
        <w:t>接口：</w:t>
      </w:r>
      <w:r>
        <w:rPr>
          <w:rFonts w:ascii="Consolas" w:eastAsia="Consolas" w:hAnsi="Consolas"/>
          <w:color w:val="9C6500"/>
        </w:rPr>
        <w:t>POST /api/auth/verify</w:t>
      </w:r>
    </w:p>
    <w:p w14:paraId="49DD322D" w14:textId="77777777" w:rsidR="004C2C72" w:rsidRDefault="00000000">
      <w:r>
        <w:t>请求体：</w:t>
      </w:r>
    </w:p>
    <w:p w14:paraId="45DAB406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{ "key": "访问口令" }</w:t>
      </w:r>
    </w:p>
    <w:p w14:paraId="7239358D" w14:textId="77777777" w:rsidR="004C2C72" w:rsidRDefault="00000000">
      <w:r>
        <w:t>返回：</w:t>
      </w:r>
    </w:p>
    <w:p w14:paraId="17C8473B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{ "success": true }</w:t>
      </w:r>
    </w:p>
    <w:p w14:paraId="79615036" w14:textId="77777777" w:rsidR="004C2C72" w:rsidRDefault="00000000">
      <w:r>
        <w:lastRenderedPageBreak/>
        <w:t>或</w:t>
      </w:r>
    </w:p>
    <w:p w14:paraId="254F2726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{ "success": false }</w:t>
      </w:r>
    </w:p>
    <w:p w14:paraId="689D9646" w14:textId="77777777" w:rsidR="004C2C72" w:rsidRDefault="00000000">
      <w:pPr>
        <w:pStyle w:val="Heading3"/>
      </w:pPr>
      <w:bookmarkStart w:id="36" w:name="_Toc228357334"/>
      <w:r>
        <w:rPr>
          <w:rFonts w:ascii="微软雅黑" w:eastAsia="微软雅黑" w:hAnsi="微软雅黑"/>
          <w:sz w:val="21"/>
        </w:rPr>
        <w:t>9.3.2 API Key 过滤</w:t>
      </w:r>
      <w:bookmarkEnd w:id="36"/>
    </w:p>
    <w:p w14:paraId="009AE17C" w14:textId="77777777" w:rsidR="004C2C72" w:rsidRDefault="00000000">
      <w:r>
        <w:t xml:space="preserve">除以下路径外，其他接口需要校验 </w:t>
      </w:r>
      <w:r>
        <w:rPr>
          <w:rFonts w:ascii="Consolas" w:eastAsia="Consolas" w:hAnsi="Consolas"/>
          <w:color w:val="9C6500"/>
        </w:rPr>
        <w:t>X-API-Key</w:t>
      </w:r>
      <w:r>
        <w:t>：</w:t>
      </w:r>
    </w:p>
    <w:p w14:paraId="50C914A8" w14:textId="77777777" w:rsidR="004C2C72" w:rsidRDefault="00000000">
      <w:pPr>
        <w:pStyle w:val="ListNumber"/>
        <w:numPr>
          <w:ilvl w:val="0"/>
          <w:numId w:val="33"/>
        </w:numPr>
      </w:pPr>
      <w:r w:rsidRPr="00B83946">
        <w:rPr>
          <w:rFonts w:ascii="Consolas" w:eastAsia="Consolas" w:hAnsi="Consolas"/>
          <w:color w:val="9C6500"/>
        </w:rPr>
        <w:t>/api/auth</w:t>
      </w:r>
    </w:p>
    <w:p w14:paraId="4D2A5D3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/api/chat</w:t>
      </w:r>
    </w:p>
    <w:p w14:paraId="6D476A76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/swagger-ui</w:t>
      </w:r>
    </w:p>
    <w:p w14:paraId="67CC1C63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/v3/api-docs</w:t>
      </w:r>
    </w:p>
    <w:p w14:paraId="1C69F4FB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/h2-console</w:t>
      </w:r>
    </w:p>
    <w:p w14:paraId="27E8140E" w14:textId="77777777" w:rsidR="004C2C72" w:rsidRDefault="00000000">
      <w:r>
        <w:t>说明：</w:t>
      </w:r>
    </w:p>
    <w:p w14:paraId="0D5632E2" w14:textId="77777777" w:rsidR="004C2C72" w:rsidRDefault="00000000">
      <w:pPr>
        <w:pStyle w:val="ListNumber"/>
        <w:numPr>
          <w:ilvl w:val="0"/>
          <w:numId w:val="34"/>
        </w:numPr>
      </w:pPr>
      <w:r>
        <w:t xml:space="preserve">LangChain4j 接口和报表接口默认受 </w:t>
      </w:r>
      <w:r w:rsidRPr="00B83946">
        <w:rPr>
          <w:rFonts w:ascii="Consolas" w:eastAsia="Consolas" w:hAnsi="Consolas"/>
          <w:color w:val="9C6500"/>
        </w:rPr>
        <w:t>X-API-Key</w:t>
      </w:r>
      <w:r>
        <w:t xml:space="preserve"> 保护；如果本次选择 Spring AI 单链路实现，可不要求前端调用 LangChain4j 接口。</w:t>
      </w:r>
    </w:p>
    <w:p w14:paraId="3EEABAC1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当前 POC 可接受配置文件中维护固定 key。</w:t>
      </w:r>
    </w:p>
    <w:p w14:paraId="4E0B4FDC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如果缺失或错误，返回 401 JSON 错误。</w:t>
      </w:r>
    </w:p>
    <w:p w14:paraId="23038B48" w14:textId="77777777" w:rsidR="004C2C72" w:rsidRDefault="00000000">
      <w:pPr>
        <w:pStyle w:val="Heading2"/>
        <w:rPr>
          <w:lang w:eastAsia="zh-CN"/>
        </w:rPr>
      </w:pPr>
      <w:bookmarkStart w:id="37" w:name="_Toc228357335"/>
      <w:r>
        <w:rPr>
          <w:rFonts w:ascii="微软雅黑" w:eastAsia="微软雅黑" w:hAnsi="微软雅黑"/>
          <w:sz w:val="21"/>
          <w:lang w:eastAsia="zh-CN"/>
        </w:rPr>
        <w:t>9.4 CORS</w:t>
      </w:r>
      <w:bookmarkEnd w:id="37"/>
    </w:p>
    <w:p w14:paraId="5A031342" w14:textId="77777777" w:rsidR="004C2C72" w:rsidRDefault="00000000">
      <w:pPr>
        <w:rPr>
          <w:lang w:eastAsia="zh-CN"/>
        </w:rPr>
      </w:pPr>
      <w:r>
        <w:rPr>
          <w:lang w:eastAsia="zh-CN"/>
        </w:rPr>
        <w:t>允许前端本地开发地址访问：</w:t>
      </w:r>
    </w:p>
    <w:p w14:paraId="4306BD78" w14:textId="77777777" w:rsidR="004C2C72" w:rsidRDefault="00000000">
      <w:pPr>
        <w:pStyle w:val="ListNumber"/>
        <w:numPr>
          <w:ilvl w:val="0"/>
          <w:numId w:val="35"/>
        </w:numPr>
      </w:pPr>
      <w:r w:rsidRPr="00B83946">
        <w:rPr>
          <w:rFonts w:ascii="Consolas" w:eastAsia="Consolas" w:hAnsi="Consolas"/>
          <w:color w:val="9C6500"/>
        </w:rPr>
        <w:t>http://localhost:5173</w:t>
      </w:r>
    </w:p>
    <w:p w14:paraId="749F6D0C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http://127.0.0.1:5173</w:t>
      </w:r>
    </w:p>
    <w:p w14:paraId="23275800" w14:textId="77777777" w:rsidR="004C2C72" w:rsidRDefault="00000000">
      <w:pPr>
        <w:pStyle w:val="Heading2"/>
      </w:pPr>
      <w:bookmarkStart w:id="38" w:name="_Toc228357336"/>
      <w:r>
        <w:rPr>
          <w:rFonts w:ascii="微软雅黑" w:eastAsia="微软雅黑" w:hAnsi="微软雅黑"/>
          <w:sz w:val="21"/>
        </w:rPr>
        <w:t>9.5 聊天接口</w:t>
      </w:r>
      <w:bookmarkEnd w:id="38"/>
    </w:p>
    <w:p w14:paraId="3767CE8B" w14:textId="77777777" w:rsidR="004C2C72" w:rsidRDefault="00000000">
      <w:pPr>
        <w:pStyle w:val="Heading3"/>
      </w:pPr>
      <w:bookmarkStart w:id="39" w:name="_Toc228357337"/>
      <w:r>
        <w:rPr>
          <w:rFonts w:ascii="微软雅黑" w:eastAsia="微软雅黑" w:hAnsi="微软雅黑"/>
          <w:sz w:val="21"/>
        </w:rPr>
        <w:t>9.5.1 方案 A：Spring AI</w:t>
      </w:r>
      <w:bookmarkEnd w:id="39"/>
    </w:p>
    <w:p w14:paraId="246B7C78" w14:textId="77777777" w:rsidR="004C2C72" w:rsidRDefault="00000000">
      <w:pPr>
        <w:pStyle w:val="Heading3"/>
      </w:pPr>
      <w:bookmarkStart w:id="40" w:name="_Toc228357338"/>
      <w:r>
        <w:rPr>
          <w:rFonts w:ascii="Consolas" w:eastAsia="Consolas" w:hAnsi="Consolas"/>
          <w:color w:val="9C6500"/>
          <w:sz w:val="21"/>
        </w:rPr>
        <w:t>POST /api/chat</w:t>
      </w:r>
      <w:bookmarkEnd w:id="40"/>
    </w:p>
    <w:p w14:paraId="4A92D67E" w14:textId="77777777" w:rsidR="004C2C72" w:rsidRDefault="00000000">
      <w:r>
        <w:t>同步接口。</w:t>
      </w:r>
    </w:p>
    <w:p w14:paraId="7E3B83E0" w14:textId="77777777" w:rsidR="004C2C72" w:rsidRDefault="00000000">
      <w:r>
        <w:t>请求体：</w:t>
      </w:r>
    </w:p>
    <w:p w14:paraId="4C3F1BFD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{ "sessionId": "xxx", "message": "用户问题" }</w:t>
      </w:r>
    </w:p>
    <w:p w14:paraId="2C219D3E" w14:textId="77777777" w:rsidR="004C2C72" w:rsidRDefault="00000000">
      <w:r>
        <w:t>返回体：</w:t>
      </w:r>
    </w:p>
    <w:p w14:paraId="209A0F52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{ "reply": "AI 回复" }</w:t>
      </w:r>
    </w:p>
    <w:p w14:paraId="514A6E51" w14:textId="77777777" w:rsidR="004C2C72" w:rsidRDefault="00000000">
      <w:pPr>
        <w:pStyle w:val="Heading3"/>
      </w:pPr>
      <w:bookmarkStart w:id="41" w:name="_Toc228357339"/>
      <w:r>
        <w:rPr>
          <w:rFonts w:ascii="Consolas" w:eastAsia="Consolas" w:hAnsi="Consolas"/>
          <w:color w:val="9C6500"/>
          <w:sz w:val="21"/>
        </w:rPr>
        <w:t>POST /api/chat/stream</w:t>
      </w:r>
      <w:bookmarkEnd w:id="41"/>
    </w:p>
    <w:p w14:paraId="2F76F5BD" w14:textId="77777777" w:rsidR="004C2C72" w:rsidRDefault="00000000">
      <w:r>
        <w:t>SSE 流式接口。</w:t>
      </w:r>
    </w:p>
    <w:p w14:paraId="01BE251D" w14:textId="77777777" w:rsidR="004C2C72" w:rsidRDefault="00000000">
      <w:r>
        <w:t>请求体：</w:t>
      </w:r>
    </w:p>
    <w:p w14:paraId="76A267A7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{ "sessionId": "xxx", "message": "用户问题" }</w:t>
      </w:r>
    </w:p>
    <w:p w14:paraId="4F6F729F" w14:textId="77777777" w:rsidR="004C2C72" w:rsidRDefault="00000000">
      <w:r>
        <w:lastRenderedPageBreak/>
        <w:t>事件协议：</w:t>
      </w:r>
    </w:p>
    <w:p w14:paraId="018D1F66" w14:textId="77777777" w:rsidR="004C2C72" w:rsidRDefault="00000000">
      <w:pPr>
        <w:pStyle w:val="ListNumber"/>
        <w:numPr>
          <w:ilvl w:val="0"/>
          <w:numId w:val="36"/>
        </w:numPr>
      </w:pPr>
      <w:r w:rsidRPr="00B83946">
        <w:rPr>
          <w:rFonts w:ascii="Consolas" w:eastAsia="Consolas" w:hAnsi="Consolas"/>
          <w:color w:val="9C6500"/>
        </w:rPr>
        <w:t>progress</w:t>
      </w:r>
      <w:r>
        <w:t>：工具调用进度文本</w:t>
      </w:r>
    </w:p>
    <w:p w14:paraId="1DFA332B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message</w:t>
      </w:r>
      <w:r>
        <w:t>：正文分片</w:t>
      </w:r>
    </w:p>
    <w:p w14:paraId="2289CB6C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done</w:t>
      </w:r>
      <w:r>
        <w:t xml:space="preserve">：结束标记，数据为 </w:t>
      </w:r>
      <w:r>
        <w:rPr>
          <w:rFonts w:ascii="Consolas" w:eastAsia="Consolas" w:hAnsi="Consolas"/>
          <w:color w:val="9C6500"/>
        </w:rPr>
        <w:t>[DONE]</w:t>
      </w:r>
    </w:p>
    <w:p w14:paraId="1B4DA233" w14:textId="77777777" w:rsidR="004C2C72" w:rsidRDefault="00000000">
      <w:pPr>
        <w:pStyle w:val="Heading3"/>
      </w:pPr>
      <w:bookmarkStart w:id="42" w:name="_Toc228357340"/>
      <w:r>
        <w:rPr>
          <w:rFonts w:ascii="Consolas" w:eastAsia="Consolas" w:hAnsi="Consolas"/>
          <w:color w:val="9C6500"/>
          <w:sz w:val="21"/>
        </w:rPr>
        <w:t>DELETE /api/chat/{sessionId}</w:t>
      </w:r>
      <w:bookmarkEnd w:id="42"/>
    </w:p>
    <w:p w14:paraId="0C5443F4" w14:textId="77777777" w:rsidR="004C2C72" w:rsidRDefault="00000000">
      <w:r>
        <w:t>用于清理 Spring AI 的会话记忆。</w:t>
      </w:r>
    </w:p>
    <w:p w14:paraId="17BF9310" w14:textId="77777777" w:rsidR="004C2C72" w:rsidRDefault="00000000">
      <w:pPr>
        <w:pStyle w:val="Heading3"/>
      </w:pPr>
      <w:bookmarkStart w:id="43" w:name="_Toc228357341"/>
      <w:r>
        <w:rPr>
          <w:rFonts w:ascii="微软雅黑" w:eastAsia="微软雅黑" w:hAnsi="微软雅黑"/>
          <w:sz w:val="21"/>
        </w:rPr>
        <w:t>9.5.2 方案 B：LangChain4j</w:t>
      </w:r>
      <w:bookmarkEnd w:id="43"/>
    </w:p>
    <w:p w14:paraId="2B799D79" w14:textId="77777777" w:rsidR="004C2C72" w:rsidRDefault="00000000">
      <w:pPr>
        <w:pStyle w:val="Heading3"/>
      </w:pPr>
      <w:bookmarkStart w:id="44" w:name="_Toc228357342"/>
      <w:r>
        <w:rPr>
          <w:rFonts w:ascii="Consolas" w:eastAsia="Consolas" w:hAnsi="Consolas"/>
          <w:color w:val="9C6500"/>
          <w:sz w:val="21"/>
        </w:rPr>
        <w:t>POST /api/langchain/stream</w:t>
      </w:r>
      <w:bookmarkEnd w:id="44"/>
    </w:p>
    <w:p w14:paraId="739B062E" w14:textId="77777777" w:rsidR="004C2C72" w:rsidRDefault="00000000">
      <w:r>
        <w:t>SSE 流式接口。</w:t>
      </w:r>
    </w:p>
    <w:p w14:paraId="1D490564" w14:textId="77777777" w:rsidR="004C2C72" w:rsidRDefault="00000000">
      <w:r>
        <w:t>请求体：</w:t>
      </w:r>
    </w:p>
    <w:p w14:paraId="15609423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{ "sessionId": "xxx", "message": "用户问题" }</w:t>
      </w:r>
    </w:p>
    <w:p w14:paraId="351FCF25" w14:textId="77777777" w:rsidR="004C2C72" w:rsidRDefault="00000000">
      <w:r>
        <w:t>事件协议：</w:t>
      </w:r>
    </w:p>
    <w:p w14:paraId="205A7C69" w14:textId="77777777" w:rsidR="004C2C72" w:rsidRDefault="00000000">
      <w:pPr>
        <w:pStyle w:val="ListNumber"/>
        <w:numPr>
          <w:ilvl w:val="0"/>
          <w:numId w:val="37"/>
        </w:numPr>
      </w:pPr>
      <w:r w:rsidRPr="00B83946">
        <w:rPr>
          <w:rFonts w:ascii="Consolas" w:eastAsia="Consolas" w:hAnsi="Consolas"/>
          <w:color w:val="9C6500"/>
        </w:rPr>
        <w:t>message</w:t>
      </w:r>
      <w:r>
        <w:t>：正文分片</w:t>
      </w:r>
    </w:p>
    <w:p w14:paraId="4A6383F0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error</w:t>
      </w:r>
      <w:r>
        <w:t>：错误文本</w:t>
      </w:r>
    </w:p>
    <w:p w14:paraId="66C96614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done</w:t>
      </w:r>
      <w:r>
        <w:t>：结束标记</w:t>
      </w:r>
    </w:p>
    <w:p w14:paraId="575DE994" w14:textId="77777777" w:rsidR="004C2C72" w:rsidRDefault="00000000">
      <w:pPr>
        <w:pStyle w:val="Heading3"/>
      </w:pPr>
      <w:bookmarkStart w:id="45" w:name="_Toc228357343"/>
      <w:r>
        <w:rPr>
          <w:rFonts w:ascii="Consolas" w:eastAsia="Consolas" w:hAnsi="Consolas"/>
          <w:color w:val="9C6500"/>
          <w:sz w:val="21"/>
        </w:rPr>
        <w:t>POST /api/langchain/chat</w:t>
      </w:r>
      <w:bookmarkEnd w:id="45"/>
    </w:p>
    <w:p w14:paraId="48D6A436" w14:textId="77777777" w:rsidR="004C2C72" w:rsidRDefault="00000000">
      <w:r>
        <w:t>同步测试接口。</w:t>
      </w:r>
    </w:p>
    <w:p w14:paraId="6D669676" w14:textId="77777777" w:rsidR="004C2C72" w:rsidRDefault="00000000">
      <w:pPr>
        <w:pStyle w:val="Heading3"/>
      </w:pPr>
      <w:bookmarkStart w:id="46" w:name="_Toc228357344"/>
      <w:r>
        <w:rPr>
          <w:rFonts w:ascii="Consolas" w:eastAsia="Consolas" w:hAnsi="Consolas"/>
          <w:color w:val="9C6500"/>
          <w:sz w:val="21"/>
        </w:rPr>
        <w:t>DELETE /api/langchain/session/{sessionId}</w:t>
      </w:r>
      <w:bookmarkEnd w:id="46"/>
    </w:p>
    <w:p w14:paraId="13A72DD2" w14:textId="77777777" w:rsidR="004C2C72" w:rsidRDefault="00000000">
      <w:pPr>
        <w:rPr>
          <w:lang w:eastAsia="zh-CN"/>
        </w:rPr>
      </w:pPr>
      <w:r>
        <w:rPr>
          <w:lang w:eastAsia="zh-CN"/>
        </w:rPr>
        <w:t>保留接口，但当前后端实现基本未做真实内存清理；前端当前也未调用它。</w:t>
      </w:r>
    </w:p>
    <w:p w14:paraId="0F959BFF" w14:textId="77777777" w:rsidR="004C2C72" w:rsidRDefault="00000000">
      <w:pPr>
        <w:pStyle w:val="Heading3"/>
      </w:pPr>
      <w:bookmarkStart w:id="47" w:name="_Toc228357345"/>
      <w:r>
        <w:rPr>
          <w:rFonts w:ascii="Consolas" w:eastAsia="Consolas" w:hAnsi="Consolas"/>
          <w:color w:val="9C6500"/>
          <w:sz w:val="21"/>
        </w:rPr>
        <w:t>GET /api/langchain/health</w:t>
      </w:r>
      <w:bookmarkEnd w:id="47"/>
    </w:p>
    <w:p w14:paraId="798E3CC8" w14:textId="77777777" w:rsidR="004C2C72" w:rsidRDefault="00000000">
      <w:r>
        <w:t>健康检查接口。</w:t>
      </w:r>
    </w:p>
    <w:p w14:paraId="60BEB8DE" w14:textId="77777777" w:rsidR="004C2C72" w:rsidRDefault="00000000">
      <w:r>
        <w:t>说明：</w:t>
      </w:r>
    </w:p>
    <w:p w14:paraId="0FC7125D" w14:textId="77777777" w:rsidR="004C2C72" w:rsidRDefault="00000000">
      <w:pPr>
        <w:pStyle w:val="ListNumber"/>
        <w:numPr>
          <w:ilvl w:val="0"/>
          <w:numId w:val="38"/>
        </w:numPr>
        <w:rPr>
          <w:lang w:eastAsia="zh-CN"/>
        </w:rPr>
      </w:pPr>
      <w:r>
        <w:rPr>
          <w:lang w:eastAsia="zh-CN"/>
        </w:rPr>
        <w:t>上述两套接口只需实现其中一套。</w:t>
      </w:r>
    </w:p>
    <w:p w14:paraId="63183AF9" w14:textId="77777777" w:rsidR="004C2C72" w:rsidRDefault="00000000">
      <w:pPr>
        <w:pStyle w:val="ListNumber"/>
      </w:pPr>
      <w:r>
        <w:t xml:space="preserve">如果选择 </w:t>
      </w:r>
      <w:r>
        <w:rPr>
          <w:rFonts w:ascii="Consolas" w:eastAsia="Consolas" w:hAnsi="Consolas"/>
          <w:color w:val="9C6500"/>
        </w:rPr>
        <w:t>Spring AI</w:t>
      </w:r>
      <w:r>
        <w:t xml:space="preserve">，则 </w:t>
      </w:r>
      <w:r>
        <w:rPr>
          <w:rFonts w:ascii="Consolas" w:eastAsia="Consolas" w:hAnsi="Consolas"/>
          <w:color w:val="9C6500"/>
        </w:rPr>
        <w:t>LangChain4j</w:t>
      </w:r>
      <w:r>
        <w:t xml:space="preserve"> 接口可不纳入本次交付。</w:t>
      </w:r>
    </w:p>
    <w:p w14:paraId="339B3D59" w14:textId="77777777" w:rsidR="004C2C72" w:rsidRDefault="00000000">
      <w:pPr>
        <w:pStyle w:val="ListNumber"/>
      </w:pPr>
      <w:r>
        <w:t xml:space="preserve">如果选择 </w:t>
      </w:r>
      <w:r>
        <w:rPr>
          <w:rFonts w:ascii="Consolas" w:eastAsia="Consolas" w:hAnsi="Consolas"/>
          <w:color w:val="9C6500"/>
        </w:rPr>
        <w:t>LangChain4j</w:t>
      </w:r>
      <w:r>
        <w:t xml:space="preserve">，则 </w:t>
      </w:r>
      <w:r>
        <w:rPr>
          <w:rFonts w:ascii="Consolas" w:eastAsia="Consolas" w:hAnsi="Consolas"/>
          <w:color w:val="9C6500"/>
        </w:rPr>
        <w:t>Spring AI</w:t>
      </w:r>
      <w:r>
        <w:t xml:space="preserve"> 接口可不纳入本次交付，但鉴权接口和报表接口仍需保留。</w:t>
      </w:r>
    </w:p>
    <w:p w14:paraId="658D3F78" w14:textId="77777777" w:rsidR="004C2C72" w:rsidRDefault="00000000">
      <w:pPr>
        <w:pStyle w:val="Heading2"/>
      </w:pPr>
      <w:bookmarkStart w:id="48" w:name="_Toc228357346"/>
      <w:r>
        <w:rPr>
          <w:rFonts w:ascii="微软雅黑" w:eastAsia="微软雅黑" w:hAnsi="微软雅黑"/>
          <w:sz w:val="21"/>
        </w:rPr>
        <w:t>9.6 数据查询 API</w:t>
      </w:r>
      <w:bookmarkEnd w:id="48"/>
    </w:p>
    <w:p w14:paraId="76C8CB03" w14:textId="77777777" w:rsidR="004C2C72" w:rsidRDefault="00000000">
      <w:r>
        <w:t>这些接口既是独立报表 API，也是 AI tools 的数据来源。</w:t>
      </w:r>
    </w:p>
    <w:p w14:paraId="10212BED" w14:textId="77777777" w:rsidR="004C2C72" w:rsidRDefault="00000000">
      <w:r>
        <w:t>统一前缀：</w:t>
      </w:r>
      <w:r>
        <w:rPr>
          <w:rFonts w:ascii="Consolas" w:eastAsia="Consolas" w:hAnsi="Consolas"/>
          <w:color w:val="9C6500"/>
        </w:rPr>
        <w:t>/api/v1/data</w:t>
      </w:r>
    </w:p>
    <w:p w14:paraId="639EE40F" w14:textId="77777777" w:rsidR="004C2C72" w:rsidRDefault="00000000">
      <w:pPr>
        <w:rPr>
          <w:lang w:eastAsia="zh-CN"/>
        </w:rPr>
      </w:pPr>
      <w:r>
        <w:rPr>
          <w:lang w:eastAsia="zh-CN"/>
        </w:rPr>
        <w:lastRenderedPageBreak/>
        <w:t>POC 阶段不要求把接口文档写得很细，但至少需要保留下列接口、必要参数和必要返回字段。</w:t>
      </w:r>
    </w:p>
    <w:p w14:paraId="619FFFCB" w14:textId="77777777" w:rsidR="004C2C72" w:rsidRDefault="00000000">
      <w:pPr>
        <w:pStyle w:val="Heading3"/>
      </w:pPr>
      <w:bookmarkStart w:id="49" w:name="_Toc228357347"/>
      <w:r>
        <w:rPr>
          <w:rFonts w:ascii="微软雅黑" w:eastAsia="微软雅黑" w:hAnsi="微软雅黑"/>
          <w:sz w:val="21"/>
        </w:rPr>
        <w:t xml:space="preserve">9.6.1 </w:t>
      </w:r>
      <w:r>
        <w:rPr>
          <w:rFonts w:ascii="Consolas" w:eastAsia="Consolas" w:hAnsi="Consolas"/>
          <w:color w:val="9C6500"/>
          <w:sz w:val="21"/>
        </w:rPr>
        <w:t>GET /dealers</w:t>
      </w:r>
      <w:bookmarkEnd w:id="49"/>
    </w:p>
    <w:p w14:paraId="5225019C" w14:textId="77777777" w:rsidR="004C2C72" w:rsidRDefault="00000000">
      <w:r>
        <w:t>功能：按关键字搜索门店；无关键字时可返回全部。</w:t>
      </w:r>
    </w:p>
    <w:p w14:paraId="70BBA8F7" w14:textId="77777777" w:rsidR="004C2C72" w:rsidRDefault="00000000">
      <w:r>
        <w:t>必要参数：</w:t>
      </w:r>
    </w:p>
    <w:p w14:paraId="6A4E1020" w14:textId="77777777" w:rsidR="004C2C72" w:rsidRDefault="00000000">
      <w:pPr>
        <w:pStyle w:val="ListNumber"/>
        <w:numPr>
          <w:ilvl w:val="0"/>
          <w:numId w:val="39"/>
        </w:numPr>
      </w:pPr>
      <w:r w:rsidRPr="00B83946">
        <w:rPr>
          <w:rFonts w:ascii="Consolas" w:eastAsia="Consolas" w:hAnsi="Consolas"/>
          <w:color w:val="9C6500"/>
        </w:rPr>
        <w:t>keyword</w:t>
      </w:r>
    </w:p>
    <w:p w14:paraId="4FCD9A54" w14:textId="77777777" w:rsidR="004C2C72" w:rsidRDefault="00000000">
      <w:r>
        <w:t>必要返回字段：</w:t>
      </w:r>
    </w:p>
    <w:p w14:paraId="1DA66847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dealerCode</w:t>
      </w:r>
    </w:p>
    <w:p w14:paraId="13FB2484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dealerName</w:t>
      </w:r>
    </w:p>
    <w:p w14:paraId="24B4A2B0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40D1FF6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533FAE24" w14:textId="77777777" w:rsidR="004C2C72" w:rsidRDefault="00000000">
      <w:pPr>
        <w:pStyle w:val="Heading3"/>
      </w:pPr>
      <w:bookmarkStart w:id="50" w:name="_Toc228357348"/>
      <w:r>
        <w:rPr>
          <w:rFonts w:ascii="微软雅黑" w:eastAsia="微软雅黑" w:hAnsi="微软雅黑"/>
          <w:sz w:val="21"/>
        </w:rPr>
        <w:t xml:space="preserve">9.6.2 </w:t>
      </w:r>
      <w:r>
        <w:rPr>
          <w:rFonts w:ascii="Consolas" w:eastAsia="Consolas" w:hAnsi="Consolas"/>
          <w:color w:val="9C6500"/>
          <w:sz w:val="21"/>
        </w:rPr>
        <w:t>GET /opportunities</w:t>
      </w:r>
      <w:bookmarkEnd w:id="50"/>
    </w:p>
    <w:p w14:paraId="4D087CDC" w14:textId="77777777" w:rsidR="004C2C72" w:rsidRDefault="00000000">
      <w:pPr>
        <w:rPr>
          <w:lang w:eastAsia="zh-CN"/>
        </w:rPr>
      </w:pPr>
      <w:r>
        <w:rPr>
          <w:lang w:eastAsia="zh-CN"/>
        </w:rPr>
        <w:t>功能：查询商机数据，用于漏斗、转化、在途商机等分析。</w:t>
      </w:r>
    </w:p>
    <w:p w14:paraId="59AADF55" w14:textId="77777777" w:rsidR="004C2C72" w:rsidRDefault="00000000">
      <w:r>
        <w:t>必要参数：</w:t>
      </w:r>
    </w:p>
    <w:p w14:paraId="0B46B0CD" w14:textId="77777777" w:rsidR="004C2C72" w:rsidRDefault="00000000">
      <w:pPr>
        <w:pStyle w:val="ListNumber"/>
        <w:numPr>
          <w:ilvl w:val="0"/>
          <w:numId w:val="40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31F951AF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44BF7CAB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011E7AA6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productModel</w:t>
      </w:r>
    </w:p>
    <w:p w14:paraId="0953F392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startDate</w:t>
      </w:r>
    </w:p>
    <w:p w14:paraId="74B3E388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endDate</w:t>
      </w:r>
    </w:p>
    <w:p w14:paraId="342CC64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raw</w:t>
      </w:r>
    </w:p>
    <w:p w14:paraId="34BFDA14" w14:textId="77777777" w:rsidR="004C2C72" w:rsidRDefault="00000000">
      <w:r>
        <w:t>必要返回字段：</w:t>
      </w:r>
    </w:p>
    <w:p w14:paraId="3F1DF8E6" w14:textId="77777777" w:rsidR="004C2C72" w:rsidRDefault="00000000">
      <w:pPr>
        <w:pStyle w:val="ListNumber"/>
        <w:numPr>
          <w:ilvl w:val="0"/>
          <w:numId w:val="41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7BE25BE7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dealerName</w:t>
      </w:r>
    </w:p>
    <w:p w14:paraId="35ECB0A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54416A0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6C8C8DD0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productModel</w:t>
      </w:r>
    </w:p>
    <w:p w14:paraId="67296284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stageName</w:t>
      </w:r>
    </w:p>
    <w:p w14:paraId="39B548D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leadSource</w:t>
      </w:r>
    </w:p>
    <w:p w14:paraId="7AB7D5E9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createdDate</w:t>
      </w:r>
    </w:p>
    <w:p w14:paraId="7996573C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expectedCloseDate</w:t>
      </w:r>
    </w:p>
    <w:p w14:paraId="179D81ED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probability</w:t>
      </w:r>
    </w:p>
    <w:p w14:paraId="108E0E9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totalCount</w:t>
      </w:r>
      <w:r>
        <w:t xml:space="preserve"> 或其他等价汇总字段</w:t>
      </w:r>
    </w:p>
    <w:p w14:paraId="34D2276C" w14:textId="77777777" w:rsidR="004C2C72" w:rsidRDefault="00000000">
      <w:pPr>
        <w:pStyle w:val="Heading3"/>
      </w:pPr>
      <w:bookmarkStart w:id="51" w:name="_Toc228357349"/>
      <w:r>
        <w:rPr>
          <w:rFonts w:ascii="微软雅黑" w:eastAsia="微软雅黑" w:hAnsi="微软雅黑"/>
          <w:sz w:val="21"/>
        </w:rPr>
        <w:lastRenderedPageBreak/>
        <w:t xml:space="preserve">9.6.3 </w:t>
      </w:r>
      <w:r>
        <w:rPr>
          <w:rFonts w:ascii="Consolas" w:eastAsia="Consolas" w:hAnsi="Consolas"/>
          <w:color w:val="9C6500"/>
          <w:sz w:val="21"/>
        </w:rPr>
        <w:t>GET /campaigns</w:t>
      </w:r>
      <w:bookmarkEnd w:id="51"/>
    </w:p>
    <w:p w14:paraId="7D3F2409" w14:textId="77777777" w:rsidR="004C2C72" w:rsidRDefault="00000000">
      <w:pPr>
        <w:rPr>
          <w:lang w:eastAsia="zh-CN"/>
        </w:rPr>
      </w:pPr>
      <w:r>
        <w:rPr>
          <w:lang w:eastAsia="zh-CN"/>
        </w:rPr>
        <w:t>功能：查询市场活动数据，用于活动规划、活动类型和产出效果分析。</w:t>
      </w:r>
    </w:p>
    <w:p w14:paraId="7A566A3F" w14:textId="77777777" w:rsidR="004C2C72" w:rsidRDefault="00000000">
      <w:r>
        <w:t>必要参数：</w:t>
      </w:r>
    </w:p>
    <w:p w14:paraId="6036F230" w14:textId="77777777" w:rsidR="004C2C72" w:rsidRDefault="00000000">
      <w:pPr>
        <w:pStyle w:val="ListNumber"/>
        <w:numPr>
          <w:ilvl w:val="0"/>
          <w:numId w:val="42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36F60CA8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18504E1E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5BD19A8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productModel</w:t>
      </w:r>
    </w:p>
    <w:p w14:paraId="13213D4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startDate</w:t>
      </w:r>
    </w:p>
    <w:p w14:paraId="7D3799C9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endDate</w:t>
      </w:r>
    </w:p>
    <w:p w14:paraId="5913B68B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raw</w:t>
      </w:r>
    </w:p>
    <w:p w14:paraId="644EDC85" w14:textId="77777777" w:rsidR="004C2C72" w:rsidRDefault="00000000">
      <w:r>
        <w:t>必要返回字段：</w:t>
      </w:r>
    </w:p>
    <w:p w14:paraId="406EB4FB" w14:textId="77777777" w:rsidR="004C2C72" w:rsidRDefault="00000000">
      <w:pPr>
        <w:pStyle w:val="ListNumber"/>
        <w:numPr>
          <w:ilvl w:val="0"/>
          <w:numId w:val="43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7221D2C7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dealerName</w:t>
      </w:r>
    </w:p>
    <w:p w14:paraId="16A0151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1655729D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671ABC69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productModel</w:t>
      </w:r>
    </w:p>
    <w:p w14:paraId="07BAFE03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campaignType</w:t>
      </w:r>
    </w:p>
    <w:p w14:paraId="2BAF61D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createdDate</w:t>
      </w:r>
    </w:p>
    <w:p w14:paraId="0249BAD8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campaignCount</w:t>
      </w:r>
    </w:p>
    <w:p w14:paraId="6191B15B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actualOpportunityCount</w:t>
      </w:r>
    </w:p>
    <w:p w14:paraId="2D4DD57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totalNewCustomerTarget</w:t>
      </w:r>
    </w:p>
    <w:p w14:paraId="1E021151" w14:textId="77777777" w:rsidR="004C2C72" w:rsidRDefault="00000000">
      <w:pPr>
        <w:pStyle w:val="Heading3"/>
      </w:pPr>
      <w:bookmarkStart w:id="52" w:name="_Toc228357350"/>
      <w:r>
        <w:rPr>
          <w:rFonts w:ascii="微软雅黑" w:eastAsia="微软雅黑" w:hAnsi="微软雅黑"/>
          <w:sz w:val="21"/>
        </w:rPr>
        <w:t xml:space="preserve">9.6.4 </w:t>
      </w:r>
      <w:r>
        <w:rPr>
          <w:rFonts w:ascii="Consolas" w:eastAsia="Consolas" w:hAnsi="Consolas"/>
          <w:color w:val="9C6500"/>
          <w:sz w:val="21"/>
        </w:rPr>
        <w:t>GET /tasks</w:t>
      </w:r>
      <w:bookmarkEnd w:id="52"/>
    </w:p>
    <w:p w14:paraId="505F0BEB" w14:textId="77777777" w:rsidR="004C2C72" w:rsidRDefault="00000000">
      <w:pPr>
        <w:rPr>
          <w:lang w:eastAsia="zh-CN"/>
        </w:rPr>
      </w:pPr>
      <w:r>
        <w:rPr>
          <w:lang w:eastAsia="zh-CN"/>
        </w:rPr>
        <w:t>功能：查询销售跟进任务，用于跟进活跃度分析。</w:t>
      </w:r>
    </w:p>
    <w:p w14:paraId="695918C0" w14:textId="77777777" w:rsidR="004C2C72" w:rsidRDefault="00000000">
      <w:r>
        <w:t>必要参数：</w:t>
      </w:r>
    </w:p>
    <w:p w14:paraId="1A176A8C" w14:textId="77777777" w:rsidR="004C2C72" w:rsidRDefault="00000000">
      <w:pPr>
        <w:pStyle w:val="ListNumber"/>
        <w:numPr>
          <w:ilvl w:val="0"/>
          <w:numId w:val="44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0F5F4CD0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561273C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1CF02CD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startDate</w:t>
      </w:r>
    </w:p>
    <w:p w14:paraId="44F56A5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endDate</w:t>
      </w:r>
    </w:p>
    <w:p w14:paraId="15FD0F2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raw</w:t>
      </w:r>
    </w:p>
    <w:p w14:paraId="283A2D12" w14:textId="77777777" w:rsidR="004C2C72" w:rsidRDefault="00000000">
      <w:r>
        <w:t>必要返回字段：</w:t>
      </w:r>
    </w:p>
    <w:p w14:paraId="5ADFDB56" w14:textId="77777777" w:rsidR="004C2C72" w:rsidRDefault="00000000">
      <w:pPr>
        <w:pStyle w:val="ListNumber"/>
        <w:numPr>
          <w:ilvl w:val="0"/>
          <w:numId w:val="45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58EE5D3D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dealerName</w:t>
      </w:r>
    </w:p>
    <w:p w14:paraId="4B7BD5AF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68C18352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lastRenderedPageBreak/>
        <w:t>dealerGroupName</w:t>
      </w:r>
    </w:p>
    <w:p w14:paraId="62D7DE7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opportunityId</w:t>
      </w:r>
    </w:p>
    <w:p w14:paraId="0E7D8659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status</w:t>
      </w:r>
    </w:p>
    <w:p w14:paraId="0097AA06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createdDate</w:t>
      </w:r>
    </w:p>
    <w:p w14:paraId="556269AB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totalTaskCount</w:t>
      </w:r>
    </w:p>
    <w:p w14:paraId="3B7C9585" w14:textId="77777777" w:rsidR="004C2C72" w:rsidRDefault="00000000">
      <w:pPr>
        <w:pStyle w:val="Heading3"/>
      </w:pPr>
      <w:bookmarkStart w:id="53" w:name="_Toc228357351"/>
      <w:r>
        <w:rPr>
          <w:rFonts w:ascii="微软雅黑" w:eastAsia="微软雅黑" w:hAnsi="微软雅黑"/>
          <w:sz w:val="21"/>
        </w:rPr>
        <w:t xml:space="preserve">9.6.5 </w:t>
      </w:r>
      <w:r>
        <w:rPr>
          <w:rFonts w:ascii="Consolas" w:eastAsia="Consolas" w:hAnsi="Consolas"/>
          <w:color w:val="9C6500"/>
          <w:sz w:val="21"/>
        </w:rPr>
        <w:t>GET /targets</w:t>
      </w:r>
      <w:bookmarkEnd w:id="53"/>
    </w:p>
    <w:p w14:paraId="3580F0CD" w14:textId="77777777" w:rsidR="004C2C72" w:rsidRDefault="00000000">
      <w:pPr>
        <w:rPr>
          <w:lang w:eastAsia="zh-CN"/>
        </w:rPr>
      </w:pPr>
      <w:r>
        <w:rPr>
          <w:lang w:eastAsia="zh-CN"/>
        </w:rPr>
        <w:t>功能：查询目标数据，用于目标达成和同比分析。</w:t>
      </w:r>
    </w:p>
    <w:p w14:paraId="2EA2A803" w14:textId="77777777" w:rsidR="004C2C72" w:rsidRDefault="00000000">
      <w:r>
        <w:t>必要参数：</w:t>
      </w:r>
    </w:p>
    <w:p w14:paraId="31145621" w14:textId="77777777" w:rsidR="004C2C72" w:rsidRDefault="00000000">
      <w:pPr>
        <w:pStyle w:val="ListNumber"/>
        <w:numPr>
          <w:ilvl w:val="0"/>
          <w:numId w:val="46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7438FE10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49778FFE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0ADBD792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productModel</w:t>
      </w:r>
    </w:p>
    <w:p w14:paraId="2EE9BCC7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targetYear</w:t>
      </w:r>
    </w:p>
    <w:p w14:paraId="57FBF5BC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targetMonth</w:t>
      </w:r>
    </w:p>
    <w:p w14:paraId="780F0629" w14:textId="77777777" w:rsidR="004C2C72" w:rsidRDefault="00000000">
      <w:r>
        <w:t>必要返回字段：</w:t>
      </w:r>
    </w:p>
    <w:p w14:paraId="736C3D11" w14:textId="77777777" w:rsidR="004C2C72" w:rsidRDefault="00000000">
      <w:pPr>
        <w:pStyle w:val="ListNumber"/>
        <w:numPr>
          <w:ilvl w:val="0"/>
          <w:numId w:val="47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1A6F9DD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dealerName</w:t>
      </w:r>
      <w:r>
        <w:t xml:space="preserve"> 或 </w:t>
      </w:r>
      <w:r>
        <w:rPr>
          <w:rFonts w:ascii="Consolas" w:eastAsia="Consolas" w:hAnsi="Consolas"/>
          <w:color w:val="9C6500"/>
        </w:rPr>
        <w:t>retailerName</w:t>
      </w:r>
    </w:p>
    <w:p w14:paraId="47078498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0676913E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0DAE98B8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productModel</w:t>
      </w:r>
    </w:p>
    <w:p w14:paraId="7E259039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targetYear</w:t>
      </w:r>
    </w:p>
    <w:p w14:paraId="021AE28E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targetMonth</w:t>
      </w:r>
    </w:p>
    <w:p w14:paraId="5C722133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asKTarget</w:t>
      </w:r>
    </w:p>
    <w:p w14:paraId="2170838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opportunityWonCount</w:t>
      </w:r>
    </w:p>
    <w:p w14:paraId="7472FFB9" w14:textId="77777777" w:rsidR="004C2C72" w:rsidRDefault="00000000">
      <w:pPr>
        <w:pStyle w:val="Heading3"/>
      </w:pPr>
      <w:bookmarkStart w:id="54" w:name="_Toc228357352"/>
      <w:r>
        <w:rPr>
          <w:rFonts w:ascii="微软雅黑" w:eastAsia="微软雅黑" w:hAnsi="微软雅黑"/>
          <w:sz w:val="21"/>
        </w:rPr>
        <w:t xml:space="preserve">9.6.6 </w:t>
      </w:r>
      <w:r>
        <w:rPr>
          <w:rFonts w:ascii="Consolas" w:eastAsia="Consolas" w:hAnsi="Consolas"/>
          <w:color w:val="9C6500"/>
          <w:sz w:val="21"/>
        </w:rPr>
        <w:t>GET /leads</w:t>
      </w:r>
      <w:bookmarkEnd w:id="54"/>
    </w:p>
    <w:p w14:paraId="7AC95E0E" w14:textId="77777777" w:rsidR="004C2C72" w:rsidRDefault="00000000">
      <w:pPr>
        <w:rPr>
          <w:lang w:eastAsia="zh-CN"/>
        </w:rPr>
      </w:pPr>
      <w:r>
        <w:rPr>
          <w:lang w:eastAsia="zh-CN"/>
        </w:rPr>
        <w:t>功能：查询线索数据，用于线索来源、转化和趋势分析。</w:t>
      </w:r>
    </w:p>
    <w:p w14:paraId="1A2A370C" w14:textId="77777777" w:rsidR="004C2C72" w:rsidRDefault="00000000">
      <w:r>
        <w:t>必要参数：</w:t>
      </w:r>
    </w:p>
    <w:p w14:paraId="608E99DB" w14:textId="77777777" w:rsidR="004C2C72" w:rsidRDefault="00000000">
      <w:pPr>
        <w:pStyle w:val="ListNumber"/>
        <w:numPr>
          <w:ilvl w:val="0"/>
          <w:numId w:val="48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59B13FDF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7FEC3BA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24B885B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leadSource</w:t>
      </w:r>
    </w:p>
    <w:p w14:paraId="55EEFC52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productModel</w:t>
      </w:r>
    </w:p>
    <w:p w14:paraId="4C52C82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startDate</w:t>
      </w:r>
    </w:p>
    <w:p w14:paraId="1ED47ADF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endDate</w:t>
      </w:r>
    </w:p>
    <w:p w14:paraId="587A9188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raw</w:t>
      </w:r>
    </w:p>
    <w:p w14:paraId="712DE40C" w14:textId="77777777" w:rsidR="004C2C72" w:rsidRDefault="00000000">
      <w:r>
        <w:lastRenderedPageBreak/>
        <w:t>必要返回字段：</w:t>
      </w:r>
    </w:p>
    <w:p w14:paraId="089291CE" w14:textId="77777777" w:rsidR="004C2C72" w:rsidRDefault="00000000">
      <w:pPr>
        <w:pStyle w:val="ListNumber"/>
        <w:numPr>
          <w:ilvl w:val="0"/>
          <w:numId w:val="49"/>
        </w:numPr>
      </w:pPr>
      <w:r w:rsidRPr="00B83946">
        <w:rPr>
          <w:rFonts w:ascii="Consolas" w:eastAsia="Consolas" w:hAnsi="Consolas"/>
          <w:color w:val="9C6500"/>
        </w:rPr>
        <w:t>dealerCode</w:t>
      </w:r>
    </w:p>
    <w:p w14:paraId="79F03F9C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dealerName</w:t>
      </w:r>
    </w:p>
    <w:p w14:paraId="10C53138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city</w:t>
      </w:r>
    </w:p>
    <w:p w14:paraId="77FDFA6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dealerGroupName</w:t>
      </w:r>
    </w:p>
    <w:p w14:paraId="657BF8B7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leadSource</w:t>
      </w:r>
    </w:p>
    <w:p w14:paraId="6001606A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stageName</w:t>
      </w:r>
    </w:p>
    <w:p w14:paraId="2FDCBDD7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productModel</w:t>
      </w:r>
    </w:p>
    <w:p w14:paraId="426BBA32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createdDate</w:t>
      </w:r>
    </w:p>
    <w:p w14:paraId="39D2E8E1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isConverted</w:t>
      </w:r>
    </w:p>
    <w:p w14:paraId="6B3CDBF9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totalCount</w:t>
      </w:r>
    </w:p>
    <w:p w14:paraId="18CFD04D" w14:textId="77777777" w:rsidR="004C2C72" w:rsidRDefault="00000000">
      <w:r>
        <w:t>补充要求：</w:t>
      </w:r>
    </w:p>
    <w:p w14:paraId="7776E2BA" w14:textId="77777777" w:rsidR="004C2C72" w:rsidRDefault="00000000">
      <w:pPr>
        <w:rPr>
          <w:lang w:eastAsia="zh-CN"/>
        </w:rPr>
      </w:pPr>
      <w:r>
        <w:rPr>
          <w:lang w:eastAsia="zh-CN"/>
        </w:rPr>
        <w:t>返回字段不必在需求文档中逐项展开完整 schema，但至少要覆盖上述必要返回字段，并能支撑 6 类业务分析场景。</w:t>
      </w:r>
    </w:p>
    <w:p w14:paraId="26E4E1B9" w14:textId="77777777" w:rsidR="004C2C72" w:rsidRDefault="00000000">
      <w:pPr>
        <w:pStyle w:val="Heading2"/>
        <w:rPr>
          <w:lang w:eastAsia="zh-CN"/>
        </w:rPr>
      </w:pPr>
      <w:bookmarkStart w:id="55" w:name="_Toc228357353"/>
      <w:r>
        <w:rPr>
          <w:rFonts w:ascii="微软雅黑" w:eastAsia="微软雅黑" w:hAnsi="微软雅黑"/>
          <w:sz w:val="21"/>
          <w:lang w:eastAsia="zh-CN"/>
        </w:rPr>
        <w:t>9.7 AI 工具层需求</w:t>
      </w:r>
      <w:bookmarkEnd w:id="55"/>
    </w:p>
    <w:p w14:paraId="35B43C44" w14:textId="77777777" w:rsidR="004C2C72" w:rsidRDefault="00000000">
      <w:pPr>
        <w:rPr>
          <w:lang w:eastAsia="zh-CN"/>
        </w:rPr>
      </w:pPr>
      <w:r>
        <w:rPr>
          <w:lang w:eastAsia="zh-CN"/>
        </w:rPr>
        <w:t>POC 至少要实现以下工具能力，供所选 AI 链路调用：</w:t>
      </w:r>
    </w:p>
    <w:p w14:paraId="5E78D02C" w14:textId="77777777" w:rsidR="004C2C72" w:rsidRDefault="00000000">
      <w:pPr>
        <w:pStyle w:val="ListNumber"/>
        <w:numPr>
          <w:ilvl w:val="0"/>
          <w:numId w:val="50"/>
        </w:numPr>
      </w:pPr>
      <w:r>
        <w:t>搜索 Dealer</w:t>
      </w:r>
    </w:p>
    <w:p w14:paraId="5BD70F29" w14:textId="77777777" w:rsidR="004C2C72" w:rsidRDefault="00000000">
      <w:pPr>
        <w:pStyle w:val="ListNumber"/>
      </w:pPr>
      <w:r>
        <w:t>查询 Opportunity</w:t>
      </w:r>
    </w:p>
    <w:p w14:paraId="646D764D" w14:textId="77777777" w:rsidR="004C2C72" w:rsidRDefault="00000000">
      <w:pPr>
        <w:pStyle w:val="ListNumber"/>
      </w:pPr>
      <w:r>
        <w:t>查询 Campaign</w:t>
      </w:r>
    </w:p>
    <w:p w14:paraId="56606314" w14:textId="77777777" w:rsidR="004C2C72" w:rsidRDefault="00000000">
      <w:pPr>
        <w:pStyle w:val="ListNumber"/>
      </w:pPr>
      <w:r>
        <w:t>查询 Task</w:t>
      </w:r>
    </w:p>
    <w:p w14:paraId="4AC5E0D0" w14:textId="77777777" w:rsidR="004C2C72" w:rsidRDefault="00000000">
      <w:pPr>
        <w:pStyle w:val="ListNumber"/>
      </w:pPr>
      <w:r>
        <w:t>查询 Target</w:t>
      </w:r>
    </w:p>
    <w:p w14:paraId="244E70A5" w14:textId="77777777" w:rsidR="004C2C72" w:rsidRDefault="00000000">
      <w:pPr>
        <w:pStyle w:val="ListNumber"/>
      </w:pPr>
      <w:r>
        <w:t>查询 Lead</w:t>
      </w:r>
    </w:p>
    <w:p w14:paraId="70441EB0" w14:textId="77777777" w:rsidR="004C2C72" w:rsidRDefault="00000000">
      <w:pPr>
        <w:pStyle w:val="Heading2"/>
      </w:pPr>
      <w:bookmarkStart w:id="56" w:name="_Toc228357354"/>
      <w:r>
        <w:rPr>
          <w:rFonts w:ascii="微软雅黑" w:eastAsia="微软雅黑" w:hAnsi="微软雅黑"/>
          <w:sz w:val="21"/>
        </w:rPr>
        <w:t>9.8 AI 输出约束</w:t>
      </w:r>
      <w:bookmarkEnd w:id="56"/>
    </w:p>
    <w:p w14:paraId="005A4159" w14:textId="77777777" w:rsidR="004C2C72" w:rsidRDefault="00000000">
      <w:pPr>
        <w:rPr>
          <w:lang w:eastAsia="zh-CN"/>
        </w:rPr>
      </w:pPr>
      <w:r>
        <w:rPr>
          <w:lang w:eastAsia="zh-CN"/>
        </w:rPr>
        <w:t>无论最终选择哪条 AI 链路，最终用户可见输出需尽量满足以下规则：</w:t>
      </w:r>
    </w:p>
    <w:p w14:paraId="2189AD1B" w14:textId="77777777" w:rsidR="004C2C72" w:rsidRDefault="00000000">
      <w:pPr>
        <w:pStyle w:val="ListNumber"/>
        <w:numPr>
          <w:ilvl w:val="0"/>
          <w:numId w:val="51"/>
        </w:numPr>
      </w:pPr>
      <w:r>
        <w:t>优先给出结论。</w:t>
      </w:r>
    </w:p>
    <w:p w14:paraId="39C29A03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再给数据支撑和简短分析。</w:t>
      </w:r>
    </w:p>
    <w:p w14:paraId="799B259A" w14:textId="77777777" w:rsidR="004C2C72" w:rsidRDefault="00000000">
      <w:pPr>
        <w:pStyle w:val="ListNumber"/>
      </w:pPr>
      <w:r>
        <w:t>使用 Markdown 组织结构。</w:t>
      </w:r>
    </w:p>
    <w:p w14:paraId="4FFE6DD8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不要暴露内部工具名或接口名。</w:t>
      </w:r>
    </w:p>
    <w:p w14:paraId="6EC8DCB2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回答语言必须严格跟随用户提问语言：中文问中文答，英文问英文答。</w:t>
      </w:r>
    </w:p>
    <w:p w14:paraId="2AC781B7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末尾必须附带 2 个后续追问建议。</w:t>
      </w:r>
    </w:p>
    <w:p w14:paraId="42C8166F" w14:textId="77777777" w:rsidR="004C2C72" w:rsidRDefault="00000000">
      <w:r>
        <w:t>建议固定输出尾块：</w:t>
      </w:r>
    </w:p>
    <w:p w14:paraId="111168B5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FOLLOW_UP_QUESTIONS:</w:t>
      </w:r>
    </w:p>
    <w:p w14:paraId="63EAAD10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lastRenderedPageBreak/>
        <w:t>1. xxx</w:t>
      </w:r>
    </w:p>
    <w:p w14:paraId="3CFE1954" w14:textId="77777777" w:rsidR="004C2C72" w:rsidRDefault="00000000">
      <w:pPr>
        <w:shd w:val="clear" w:color="auto" w:fill="F3F3F3"/>
        <w:spacing w:after="0"/>
        <w:ind w:left="340"/>
      </w:pPr>
      <w:r>
        <w:rPr>
          <w:rFonts w:ascii="Consolas" w:eastAsia="Consolas" w:hAnsi="Consolas"/>
          <w:color w:val="333333"/>
          <w:sz w:val="18"/>
        </w:rPr>
        <w:t>2. xxx</w:t>
      </w:r>
    </w:p>
    <w:p w14:paraId="7B1E6F2C" w14:textId="77777777" w:rsidR="004C2C72" w:rsidRDefault="00000000">
      <w:pPr>
        <w:pStyle w:val="Heading2"/>
      </w:pPr>
      <w:bookmarkStart w:id="57" w:name="_Toc228357355"/>
      <w:r>
        <w:rPr>
          <w:rFonts w:ascii="微软雅黑" w:eastAsia="微软雅黑" w:hAnsi="微软雅黑"/>
          <w:sz w:val="21"/>
        </w:rPr>
        <w:t>10. 会话与状态管理</w:t>
      </w:r>
      <w:bookmarkEnd w:id="57"/>
    </w:p>
    <w:p w14:paraId="599BEC02" w14:textId="77777777" w:rsidR="004C2C72" w:rsidRDefault="00000000">
      <w:pPr>
        <w:pStyle w:val="Heading3"/>
      </w:pPr>
      <w:bookmarkStart w:id="58" w:name="_Toc228357356"/>
      <w:r>
        <w:rPr>
          <w:rFonts w:ascii="微软雅黑" w:eastAsia="微软雅黑" w:hAnsi="微软雅黑"/>
          <w:sz w:val="21"/>
        </w:rPr>
        <w:t>10.1 前端会话存储</w:t>
      </w:r>
      <w:bookmarkEnd w:id="58"/>
    </w:p>
    <w:p w14:paraId="4DBA00D6" w14:textId="77777777" w:rsidR="004C2C72" w:rsidRDefault="00000000">
      <w:pPr>
        <w:pStyle w:val="ListNumber"/>
        <w:numPr>
          <w:ilvl w:val="0"/>
          <w:numId w:val="52"/>
        </w:numPr>
      </w:pPr>
      <w:r>
        <w:t xml:space="preserve">如果选择 Spring AI，会话可使用 </w:t>
      </w:r>
      <w:r w:rsidRPr="00B83946">
        <w:rPr>
          <w:rFonts w:ascii="Consolas" w:eastAsia="Consolas" w:hAnsi="Consolas"/>
          <w:color w:val="9C6500"/>
        </w:rPr>
        <w:t>brand_session_id</w:t>
      </w:r>
    </w:p>
    <w:p w14:paraId="73BEF219" w14:textId="77777777" w:rsidR="004C2C72" w:rsidRDefault="00000000">
      <w:pPr>
        <w:pStyle w:val="ListNumber"/>
      </w:pPr>
      <w:r>
        <w:t xml:space="preserve">如果选择 LangChain4j，会话可使用 </w:t>
      </w:r>
      <w:r>
        <w:rPr>
          <w:rFonts w:ascii="Consolas" w:eastAsia="Consolas" w:hAnsi="Consolas"/>
          <w:color w:val="9C6500"/>
        </w:rPr>
        <w:t>langchain_session_id</w:t>
      </w:r>
    </w:p>
    <w:p w14:paraId="7F5A998C" w14:textId="77777777" w:rsidR="004C2C72" w:rsidRDefault="00000000">
      <w:pPr>
        <w:pStyle w:val="ListNumber"/>
      </w:pPr>
      <w:r>
        <w:t>语言使用本地存储保存</w:t>
      </w:r>
    </w:p>
    <w:p w14:paraId="51C1826D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登录状态使用会话存储保存</w:t>
      </w:r>
    </w:p>
    <w:p w14:paraId="07B55F1A" w14:textId="77777777" w:rsidR="004C2C72" w:rsidRDefault="00000000">
      <w:pPr>
        <w:pStyle w:val="Heading3"/>
      </w:pPr>
      <w:bookmarkStart w:id="59" w:name="_Toc228357357"/>
      <w:r>
        <w:rPr>
          <w:rFonts w:ascii="微软雅黑" w:eastAsia="微软雅黑" w:hAnsi="微软雅黑"/>
          <w:sz w:val="21"/>
        </w:rPr>
        <w:t>10.2 后端会话记忆</w:t>
      </w:r>
      <w:bookmarkEnd w:id="59"/>
    </w:p>
    <w:p w14:paraId="540E1135" w14:textId="77777777" w:rsidR="004C2C72" w:rsidRDefault="00000000">
      <w:pPr>
        <w:pStyle w:val="ListNumber"/>
        <w:numPr>
          <w:ilvl w:val="0"/>
          <w:numId w:val="53"/>
        </w:numPr>
      </w:pPr>
      <w:r>
        <w:t xml:space="preserve">Spring AI 按 </w:t>
      </w:r>
      <w:r w:rsidRPr="00B83946">
        <w:rPr>
          <w:rFonts w:ascii="Consolas" w:eastAsia="Consolas" w:hAnsi="Consolas"/>
          <w:color w:val="9C6500"/>
        </w:rPr>
        <w:t>sessionId</w:t>
      </w:r>
      <w:r>
        <w:t xml:space="preserve"> 维持内存会话。</w:t>
      </w:r>
    </w:p>
    <w:p w14:paraId="3AB6F0E7" w14:textId="77777777" w:rsidR="004C2C72" w:rsidRDefault="00000000">
      <w:pPr>
        <w:pStyle w:val="ListNumber"/>
      </w:pPr>
      <w:r>
        <w:t xml:space="preserve">LangChain4j 也按 </w:t>
      </w:r>
      <w:r>
        <w:rPr>
          <w:rFonts w:ascii="Consolas" w:eastAsia="Consolas" w:hAnsi="Consolas"/>
          <w:color w:val="9C6500"/>
        </w:rPr>
        <w:t>sessionId</w:t>
      </w:r>
      <w:r>
        <w:t xml:space="preserve"> 维持多轮对话上下文。</w:t>
      </w:r>
    </w:p>
    <w:p w14:paraId="17448ECF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本次不要求 Coze 会话链路。</w:t>
      </w:r>
    </w:p>
    <w:p w14:paraId="3C275A37" w14:textId="77777777" w:rsidR="004C2C72" w:rsidRDefault="00000000">
      <w:pPr>
        <w:pStyle w:val="Heading2"/>
      </w:pPr>
      <w:bookmarkStart w:id="60" w:name="_Toc228357358"/>
      <w:r>
        <w:rPr>
          <w:rFonts w:ascii="微软雅黑" w:eastAsia="微软雅黑" w:hAnsi="微软雅黑"/>
          <w:sz w:val="21"/>
        </w:rPr>
        <w:t>11. SSE 协议要求</w:t>
      </w:r>
      <w:bookmarkEnd w:id="60"/>
    </w:p>
    <w:p w14:paraId="4CBCC09A" w14:textId="77777777" w:rsidR="004C2C72" w:rsidRDefault="00000000">
      <w:r>
        <w:t xml:space="preserve">所有流式接口统一采用 </w:t>
      </w:r>
      <w:r>
        <w:rPr>
          <w:rFonts w:ascii="Consolas" w:eastAsia="Consolas" w:hAnsi="Consolas"/>
          <w:color w:val="9C6500"/>
        </w:rPr>
        <w:t>text/event-stream</w:t>
      </w:r>
      <w:r>
        <w:t>。</w:t>
      </w:r>
    </w:p>
    <w:p w14:paraId="0035BEDF" w14:textId="77777777" w:rsidR="004C2C72" w:rsidRDefault="00000000">
      <w:r>
        <w:t>前端解析规则：</w:t>
      </w:r>
    </w:p>
    <w:p w14:paraId="28E82C35" w14:textId="77777777" w:rsidR="004C2C72" w:rsidRDefault="00000000">
      <w:pPr>
        <w:pStyle w:val="ListNumber"/>
        <w:numPr>
          <w:ilvl w:val="0"/>
          <w:numId w:val="54"/>
        </w:numPr>
      </w:pPr>
      <w:r>
        <w:t xml:space="preserve">按行解析 </w:t>
      </w:r>
      <w:r w:rsidRPr="00B83946">
        <w:rPr>
          <w:rFonts w:ascii="Consolas" w:eastAsia="Consolas" w:hAnsi="Consolas"/>
          <w:color w:val="9C6500"/>
        </w:rPr>
        <w:t>event:</w:t>
      </w:r>
      <w:r>
        <w:t xml:space="preserve"> 与 </w:t>
      </w:r>
      <w:r w:rsidRPr="00B83946">
        <w:rPr>
          <w:rFonts w:ascii="Consolas" w:eastAsia="Consolas" w:hAnsi="Consolas"/>
          <w:color w:val="9C6500"/>
        </w:rPr>
        <w:t>data:</w:t>
      </w:r>
      <w:r>
        <w:t>。</w:t>
      </w:r>
    </w:p>
    <w:p w14:paraId="6DF4B3C3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空行表示一个事件块结束。</w:t>
      </w:r>
    </w:p>
    <w:p w14:paraId="5FA12524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data:</w:t>
      </w:r>
      <w:r>
        <w:t xml:space="preserve"> 默认是 JSON 字符串片段，需要尝试 </w:t>
      </w:r>
      <w:r>
        <w:rPr>
          <w:rFonts w:ascii="Consolas" w:eastAsia="Consolas" w:hAnsi="Consolas"/>
          <w:color w:val="9C6500"/>
        </w:rPr>
        <w:t>JSON.parse</w:t>
      </w:r>
      <w:r>
        <w:t>。</w:t>
      </w:r>
    </w:p>
    <w:p w14:paraId="441AC619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如果解析失败，则按原始文本兜底。</w:t>
      </w:r>
    </w:p>
    <w:p w14:paraId="522E75C3" w14:textId="77777777" w:rsidR="004C2C72" w:rsidRDefault="00000000">
      <w:pPr>
        <w:pStyle w:val="ListNumber"/>
      </w:pPr>
      <w:r>
        <w:t xml:space="preserve">收到 </w:t>
      </w:r>
      <w:r>
        <w:rPr>
          <w:rFonts w:ascii="Consolas" w:eastAsia="Consolas" w:hAnsi="Consolas"/>
          <w:color w:val="9C6500"/>
        </w:rPr>
        <w:t>done</w:t>
      </w:r>
      <w:r>
        <w:t xml:space="preserve"> 或数据为 </w:t>
      </w:r>
      <w:r>
        <w:rPr>
          <w:rFonts w:ascii="Consolas" w:eastAsia="Consolas" w:hAnsi="Consolas"/>
          <w:color w:val="9C6500"/>
        </w:rPr>
        <w:t>[DONE]</w:t>
      </w:r>
      <w:r>
        <w:t xml:space="preserve"> 时结束接收。</w:t>
      </w:r>
    </w:p>
    <w:p w14:paraId="5B689B05" w14:textId="77777777" w:rsidR="004C2C72" w:rsidRDefault="00000000">
      <w:pPr>
        <w:pStyle w:val="Heading2"/>
      </w:pPr>
      <w:bookmarkStart w:id="61" w:name="_Toc228357359"/>
      <w:r>
        <w:rPr>
          <w:rFonts w:ascii="微软雅黑" w:eastAsia="微软雅黑" w:hAnsi="微软雅黑"/>
          <w:sz w:val="21"/>
        </w:rPr>
        <w:t>12. 页面体验要求</w:t>
      </w:r>
      <w:bookmarkEnd w:id="61"/>
    </w:p>
    <w:p w14:paraId="570FFF35" w14:textId="77777777" w:rsidR="004C2C72" w:rsidRDefault="00000000">
      <w:pPr>
        <w:pStyle w:val="ListNumber"/>
        <w:numPr>
          <w:ilvl w:val="0"/>
          <w:numId w:val="55"/>
        </w:numPr>
      </w:pPr>
      <w:r>
        <w:t>桌面端优先。</w:t>
      </w:r>
    </w:p>
    <w:p w14:paraId="1BBE7FC7" w14:textId="77777777" w:rsidR="004C2C72" w:rsidRDefault="00000000">
      <w:pPr>
        <w:pStyle w:val="ListNumber"/>
      </w:pPr>
      <w:r>
        <w:t>页面高度固定为全屏。</w:t>
      </w:r>
    </w:p>
    <w:p w14:paraId="7638C1DE" w14:textId="77777777" w:rsidR="004C2C72" w:rsidRDefault="00000000">
      <w:pPr>
        <w:pStyle w:val="ListNumber"/>
      </w:pPr>
      <w:r>
        <w:t>聊天区域可滚动。</w:t>
      </w:r>
    </w:p>
    <w:p w14:paraId="7A7253E9" w14:textId="77777777" w:rsidR="004C2C72" w:rsidRDefault="00000000">
      <w:pPr>
        <w:pStyle w:val="ListNumber"/>
      </w:pPr>
      <w:r>
        <w:t>输入区固定在底部。</w:t>
      </w:r>
    </w:p>
    <w:p w14:paraId="0F0A1200" w14:textId="77777777" w:rsidR="004C2C72" w:rsidRDefault="00000000">
      <w:pPr>
        <w:pStyle w:val="ListNumber"/>
      </w:pPr>
      <w:r>
        <w:t>assistant / user 消息视觉上明确区分。</w:t>
      </w:r>
    </w:p>
    <w:p w14:paraId="10614353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错误场景要给出文本提示，不能静默失败。</w:t>
      </w:r>
    </w:p>
    <w:p w14:paraId="7E6078E7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流式期间需要给出“正在思考 / 正在生成”的反馈。</w:t>
      </w:r>
    </w:p>
    <w:p w14:paraId="560B2722" w14:textId="77777777" w:rsidR="004C2C72" w:rsidRDefault="00000000">
      <w:pPr>
        <w:pStyle w:val="Heading2"/>
        <w:rPr>
          <w:lang w:eastAsia="zh-CN"/>
        </w:rPr>
      </w:pPr>
      <w:bookmarkStart w:id="62" w:name="_Toc228357360"/>
      <w:r>
        <w:rPr>
          <w:rFonts w:ascii="微软雅黑" w:eastAsia="微软雅黑" w:hAnsi="微软雅黑"/>
          <w:sz w:val="21"/>
          <w:lang w:eastAsia="zh-CN"/>
        </w:rPr>
        <w:t>13. 配置项</w:t>
      </w:r>
      <w:bookmarkEnd w:id="62"/>
    </w:p>
    <w:p w14:paraId="04E92EE1" w14:textId="77777777" w:rsidR="004C2C72" w:rsidRDefault="00000000">
      <w:pPr>
        <w:rPr>
          <w:lang w:eastAsia="zh-CN"/>
        </w:rPr>
      </w:pPr>
      <w:r>
        <w:rPr>
          <w:lang w:eastAsia="zh-CN"/>
        </w:rPr>
        <w:t>至少需要可配置以下内容：</w:t>
      </w:r>
    </w:p>
    <w:p w14:paraId="00B813F5" w14:textId="77777777" w:rsidR="004C2C72" w:rsidRDefault="00000000">
      <w:pPr>
        <w:pStyle w:val="ListNumber"/>
        <w:numPr>
          <w:ilvl w:val="0"/>
          <w:numId w:val="56"/>
        </w:numPr>
      </w:pPr>
      <w:r>
        <w:t>服务端口</w:t>
      </w:r>
    </w:p>
    <w:p w14:paraId="30E2438B" w14:textId="77777777" w:rsidR="004C2C72" w:rsidRDefault="00000000">
      <w:pPr>
        <w:pStyle w:val="ListNumber"/>
      </w:pPr>
      <w:r>
        <w:lastRenderedPageBreak/>
        <w:t>访问口令</w:t>
      </w:r>
    </w:p>
    <w:p w14:paraId="73460569" w14:textId="77777777" w:rsidR="004C2C72" w:rsidRDefault="00000000">
      <w:pPr>
        <w:pStyle w:val="ListNumber"/>
      </w:pPr>
      <w:r>
        <w:t>报表 API Key</w:t>
      </w:r>
    </w:p>
    <w:p w14:paraId="604A7149" w14:textId="77777777" w:rsidR="004C2C72" w:rsidRDefault="00000000">
      <w:pPr>
        <w:pStyle w:val="ListNumber"/>
      </w:pPr>
      <w:r>
        <w:t xml:space="preserve">OpenAI 兼容模型 </w:t>
      </w:r>
      <w:r>
        <w:rPr>
          <w:rFonts w:ascii="Consolas" w:eastAsia="Consolas" w:hAnsi="Consolas"/>
          <w:color w:val="9C6500"/>
        </w:rPr>
        <w:t>api-key</w:t>
      </w:r>
    </w:p>
    <w:p w14:paraId="22E8E18D" w14:textId="77777777" w:rsidR="004C2C72" w:rsidRDefault="00000000">
      <w:pPr>
        <w:pStyle w:val="ListNumber"/>
      </w:pPr>
      <w:r>
        <w:t xml:space="preserve">OpenAI 兼容模型 </w:t>
      </w:r>
      <w:r>
        <w:rPr>
          <w:rFonts w:ascii="Consolas" w:eastAsia="Consolas" w:hAnsi="Consolas"/>
          <w:color w:val="9C6500"/>
        </w:rPr>
        <w:t>base-url</w:t>
      </w:r>
    </w:p>
    <w:p w14:paraId="5B21A481" w14:textId="77777777" w:rsidR="004C2C72" w:rsidRDefault="00000000">
      <w:pPr>
        <w:pStyle w:val="ListNumber"/>
      </w:pPr>
      <w:r>
        <w:t>OpenAI 兼容模型名称</w:t>
      </w:r>
    </w:p>
    <w:p w14:paraId="34B0D13D" w14:textId="77777777" w:rsidR="004C2C72" w:rsidRDefault="00000000">
      <w:pPr>
        <w:pStyle w:val="ListNumber"/>
      </w:pPr>
      <w:r>
        <w:t>Excel 样例数据路径</w:t>
      </w:r>
    </w:p>
    <w:p w14:paraId="7E57EBF8" w14:textId="77777777" w:rsidR="004C2C72" w:rsidRDefault="00000000">
      <w:r>
        <w:t xml:space="preserve">POC 阶段允许先放在 </w:t>
      </w:r>
      <w:r>
        <w:rPr>
          <w:rFonts w:ascii="Consolas" w:eastAsia="Consolas" w:hAnsi="Consolas"/>
          <w:color w:val="9C6500"/>
        </w:rPr>
        <w:t>application.yml</w:t>
      </w:r>
      <w:r>
        <w:t xml:space="preserve"> 中，但实现时应预留环境变量覆盖能力。</w:t>
      </w:r>
    </w:p>
    <w:p w14:paraId="0E048EFE" w14:textId="77777777" w:rsidR="004C2C72" w:rsidRDefault="00000000">
      <w:pPr>
        <w:pStyle w:val="Heading2"/>
      </w:pPr>
      <w:bookmarkStart w:id="63" w:name="_Toc228357361"/>
      <w:r>
        <w:rPr>
          <w:rFonts w:ascii="微软雅黑" w:eastAsia="微软雅黑" w:hAnsi="微软雅黑"/>
          <w:sz w:val="21"/>
        </w:rPr>
        <w:t>14. 非功能要求</w:t>
      </w:r>
      <w:bookmarkEnd w:id="63"/>
    </w:p>
    <w:p w14:paraId="5FEE7087" w14:textId="77777777" w:rsidR="004C2C72" w:rsidRDefault="00000000">
      <w:pPr>
        <w:pStyle w:val="ListNumber"/>
        <w:numPr>
          <w:ilvl w:val="0"/>
          <w:numId w:val="57"/>
        </w:numPr>
        <w:rPr>
          <w:lang w:eastAsia="zh-CN"/>
        </w:rPr>
      </w:pPr>
      <w:r>
        <w:rPr>
          <w:lang w:eastAsia="zh-CN"/>
        </w:rPr>
        <w:t>本地可一键启动前后端。</w:t>
      </w:r>
    </w:p>
    <w:p w14:paraId="595FC51B" w14:textId="77777777" w:rsidR="004C2C72" w:rsidRDefault="00000000">
      <w:pPr>
        <w:pStyle w:val="ListNumber"/>
      </w:pPr>
      <w:r>
        <w:t>前后端联调链路清晰。</w:t>
      </w:r>
    </w:p>
    <w:p w14:paraId="4A198363" w14:textId="77777777" w:rsidR="004C2C72" w:rsidRDefault="00000000">
      <w:pPr>
        <w:pStyle w:val="ListNumber"/>
      </w:pPr>
      <w:r>
        <w:t>API 命名和 JSON 结构保持稳定。</w:t>
      </w:r>
    </w:p>
    <w:p w14:paraId="4FD239FE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代码结构清晰，便于后续扩展新的 AI 链路。</w:t>
      </w:r>
    </w:p>
    <w:p w14:paraId="4F07949F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不要求高并发，但需保证单用户演示稳定。</w:t>
      </w:r>
    </w:p>
    <w:p w14:paraId="70DD7F4F" w14:textId="77777777" w:rsidR="004C2C72" w:rsidRDefault="00000000">
      <w:pPr>
        <w:pStyle w:val="Heading2"/>
      </w:pPr>
      <w:bookmarkStart w:id="64" w:name="_Toc228357362"/>
      <w:r>
        <w:rPr>
          <w:rFonts w:ascii="微软雅黑" w:eastAsia="微软雅黑" w:hAnsi="微软雅黑"/>
          <w:sz w:val="21"/>
        </w:rPr>
        <w:t>15. 验收标准</w:t>
      </w:r>
      <w:bookmarkEnd w:id="64"/>
    </w:p>
    <w:p w14:paraId="7C69FAF2" w14:textId="77777777" w:rsidR="004C2C72" w:rsidRDefault="00000000">
      <w:pPr>
        <w:pStyle w:val="Heading3"/>
      </w:pPr>
      <w:bookmarkStart w:id="65" w:name="_Toc228357363"/>
      <w:r>
        <w:rPr>
          <w:rFonts w:ascii="微软雅黑" w:eastAsia="微软雅黑" w:hAnsi="微软雅黑"/>
          <w:sz w:val="21"/>
        </w:rPr>
        <w:t>15.1 基础验收</w:t>
      </w:r>
      <w:bookmarkEnd w:id="65"/>
    </w:p>
    <w:p w14:paraId="08CD22DC" w14:textId="77777777" w:rsidR="004C2C72" w:rsidRDefault="00000000">
      <w:pPr>
        <w:pStyle w:val="ListNumber"/>
        <w:numPr>
          <w:ilvl w:val="0"/>
          <w:numId w:val="58"/>
        </w:numPr>
      </w:pPr>
      <w:r>
        <w:t>启动后端。</w:t>
      </w:r>
    </w:p>
    <w:p w14:paraId="40BEF8A9" w14:textId="77777777" w:rsidR="004C2C72" w:rsidRDefault="00000000">
      <w:pPr>
        <w:pStyle w:val="ListNumber"/>
      </w:pPr>
      <w:r>
        <w:t>启动前端。</w:t>
      </w:r>
    </w:p>
    <w:p w14:paraId="795641B5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未登录时只能看到口令页。</w:t>
      </w:r>
    </w:p>
    <w:p w14:paraId="7D23C68B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输入正确口令后进入主页面。</w:t>
      </w:r>
    </w:p>
    <w:p w14:paraId="6084C432" w14:textId="77777777" w:rsidR="004C2C72" w:rsidRDefault="00000000">
      <w:pPr>
        <w:pStyle w:val="ListNumber"/>
      </w:pPr>
      <w:r>
        <w:t>中英文切换生效。</w:t>
      </w:r>
    </w:p>
    <w:p w14:paraId="60679C30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单聊天页可正常进入并展示对应链路的欢迎语。</w:t>
      </w:r>
    </w:p>
    <w:p w14:paraId="01DFB81B" w14:textId="77777777" w:rsidR="004C2C72" w:rsidRDefault="00000000">
      <w:pPr>
        <w:pStyle w:val="Heading3"/>
      </w:pPr>
      <w:bookmarkStart w:id="66" w:name="_Toc228357364"/>
      <w:r>
        <w:rPr>
          <w:rFonts w:ascii="微软雅黑" w:eastAsia="微软雅黑" w:hAnsi="微软雅黑"/>
          <w:sz w:val="21"/>
        </w:rPr>
        <w:t>15.2 聊天链路验收</w:t>
      </w:r>
      <w:bookmarkEnd w:id="66"/>
    </w:p>
    <w:p w14:paraId="7EA68F0A" w14:textId="77777777" w:rsidR="004C2C72" w:rsidRDefault="00000000">
      <w:pPr>
        <w:pStyle w:val="ListNumber"/>
        <w:numPr>
          <w:ilvl w:val="0"/>
          <w:numId w:val="59"/>
        </w:numPr>
        <w:rPr>
          <w:lang w:eastAsia="zh-CN"/>
        </w:rPr>
      </w:pPr>
      <w:r>
        <w:rPr>
          <w:lang w:eastAsia="zh-CN"/>
        </w:rPr>
        <w:t>选定的 AI 链路可以正常发送问题并流式返回。</w:t>
      </w:r>
    </w:p>
    <w:p w14:paraId="56CA6B6B" w14:textId="77777777" w:rsidR="004C2C72" w:rsidRDefault="00000000">
      <w:pPr>
        <w:pStyle w:val="ListNumber"/>
      </w:pPr>
      <w:r>
        <w:t>如果选择 Spring AI，页面能看到进度步骤或思考中状态。</w:t>
      </w:r>
    </w:p>
    <w:p w14:paraId="2E87D14C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链路失败时页面能展示错误文案。</w:t>
      </w:r>
    </w:p>
    <w:p w14:paraId="2B7519E4" w14:textId="77777777" w:rsidR="004C2C72" w:rsidRDefault="00000000">
      <w:pPr>
        <w:pStyle w:val="Heading3"/>
      </w:pPr>
      <w:bookmarkStart w:id="67" w:name="_Toc228357365"/>
      <w:r>
        <w:rPr>
          <w:rFonts w:ascii="微软雅黑" w:eastAsia="微软雅黑" w:hAnsi="微软雅黑"/>
          <w:sz w:val="21"/>
        </w:rPr>
        <w:t>15.3 数据能力验收</w:t>
      </w:r>
      <w:bookmarkEnd w:id="67"/>
    </w:p>
    <w:p w14:paraId="466F0C08" w14:textId="77777777" w:rsidR="004C2C72" w:rsidRDefault="00000000">
      <w:pPr>
        <w:pStyle w:val="ListNumber"/>
        <w:numPr>
          <w:ilvl w:val="0"/>
          <w:numId w:val="60"/>
        </w:numPr>
        <w:rPr>
          <w:lang w:eastAsia="zh-CN"/>
        </w:rPr>
      </w:pPr>
      <w:r>
        <w:rPr>
          <w:lang w:eastAsia="zh-CN"/>
        </w:rPr>
        <w:t>服务启动后样例 Excel 成功导入。</w:t>
      </w:r>
    </w:p>
    <w:p w14:paraId="2D2D5E55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dealers</w:t>
      </w:r>
      <w:r>
        <w:t xml:space="preserve"> / </w:t>
      </w:r>
      <w:r>
        <w:rPr>
          <w:rFonts w:ascii="Consolas" w:eastAsia="Consolas" w:hAnsi="Consolas"/>
          <w:color w:val="9C6500"/>
        </w:rPr>
        <w:t>opportunities</w:t>
      </w:r>
      <w:r>
        <w:t xml:space="preserve"> / </w:t>
      </w:r>
      <w:r>
        <w:rPr>
          <w:rFonts w:ascii="Consolas" w:eastAsia="Consolas" w:hAnsi="Consolas"/>
          <w:color w:val="9C6500"/>
        </w:rPr>
        <w:t>campaigns</w:t>
      </w:r>
      <w:r>
        <w:t xml:space="preserve"> / </w:t>
      </w:r>
      <w:r>
        <w:rPr>
          <w:rFonts w:ascii="Consolas" w:eastAsia="Consolas" w:hAnsi="Consolas"/>
          <w:color w:val="9C6500"/>
        </w:rPr>
        <w:t>tasks</w:t>
      </w:r>
      <w:r>
        <w:t xml:space="preserve"> / </w:t>
      </w:r>
      <w:r>
        <w:rPr>
          <w:rFonts w:ascii="Consolas" w:eastAsia="Consolas" w:hAnsi="Consolas"/>
          <w:color w:val="9C6500"/>
        </w:rPr>
        <w:t>targets</w:t>
      </w:r>
      <w:r>
        <w:t xml:space="preserve"> / </w:t>
      </w:r>
      <w:r>
        <w:rPr>
          <w:rFonts w:ascii="Consolas" w:eastAsia="Consolas" w:hAnsi="Consolas"/>
          <w:color w:val="9C6500"/>
        </w:rPr>
        <w:t>leads</w:t>
      </w:r>
      <w:r>
        <w:t xml:space="preserve"> 接口都可访问。</w:t>
      </w:r>
    </w:p>
    <w:p w14:paraId="4088AB09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这些接口都支持基础筛选。</w:t>
      </w:r>
    </w:p>
    <w:p w14:paraId="56164F09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AI 能基于这些数据回答经销商分析问题。</w:t>
      </w:r>
    </w:p>
    <w:p w14:paraId="30E2F326" w14:textId="77777777" w:rsidR="004C2C72" w:rsidRDefault="00000000">
      <w:pPr>
        <w:pStyle w:val="Heading3"/>
      </w:pPr>
      <w:bookmarkStart w:id="68" w:name="_Toc228357366"/>
      <w:r>
        <w:rPr>
          <w:rFonts w:ascii="微软雅黑" w:eastAsia="微软雅黑" w:hAnsi="微软雅黑"/>
          <w:sz w:val="21"/>
        </w:rPr>
        <w:lastRenderedPageBreak/>
        <w:t>15.4 前端展示验收</w:t>
      </w:r>
      <w:bookmarkEnd w:id="68"/>
    </w:p>
    <w:p w14:paraId="0D96BB58" w14:textId="77777777" w:rsidR="004C2C72" w:rsidRDefault="00000000">
      <w:pPr>
        <w:pStyle w:val="ListNumber"/>
        <w:numPr>
          <w:ilvl w:val="0"/>
          <w:numId w:val="61"/>
        </w:numPr>
      </w:pPr>
      <w:r>
        <w:t>AI 回复中的 Markdown 标题、表格、列表可正常渲染。</w:t>
      </w:r>
    </w:p>
    <w:p w14:paraId="6A9DDDD5" w14:textId="77777777" w:rsidR="004C2C72" w:rsidRDefault="00000000">
      <w:pPr>
        <w:pStyle w:val="ListNumber"/>
      </w:pPr>
      <w:r>
        <w:t>代码块可高亮。</w:t>
      </w:r>
    </w:p>
    <w:p w14:paraId="45541D6E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&lt;think&gt;</w:t>
      </w:r>
      <w:r>
        <w:t xml:space="preserve"> 内容会被折叠展示。</w:t>
      </w:r>
    </w:p>
    <w:p w14:paraId="46F9D1C3" w14:textId="77777777" w:rsidR="004C2C72" w:rsidRDefault="00000000">
      <w:pPr>
        <w:pStyle w:val="ListNumber"/>
      </w:pPr>
      <w:r>
        <w:rPr>
          <w:rFonts w:ascii="Consolas" w:eastAsia="Consolas" w:hAnsi="Consolas"/>
          <w:color w:val="9C6500"/>
        </w:rPr>
        <w:t>FOLLOW_UP_QUESTIONS</w:t>
      </w:r>
      <w:r>
        <w:t xml:space="preserve"> 区块会被解析成按钮。</w:t>
      </w:r>
    </w:p>
    <w:p w14:paraId="78F106A5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点击追问按钮会触发新问题。</w:t>
      </w:r>
    </w:p>
    <w:p w14:paraId="5198DBDB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清空会话后会生成新的会话并重置消息区。</w:t>
      </w:r>
    </w:p>
    <w:p w14:paraId="70373A65" w14:textId="77777777" w:rsidR="004C2C72" w:rsidRDefault="00000000">
      <w:pPr>
        <w:pStyle w:val="Heading2"/>
        <w:rPr>
          <w:lang w:eastAsia="zh-CN"/>
        </w:rPr>
      </w:pPr>
      <w:bookmarkStart w:id="69" w:name="_Toc228357367"/>
      <w:r>
        <w:rPr>
          <w:rFonts w:ascii="微软雅黑" w:eastAsia="微软雅黑" w:hAnsi="微软雅黑"/>
          <w:sz w:val="21"/>
          <w:lang w:eastAsia="zh-CN"/>
        </w:rPr>
        <w:t>16. 实施建议</w:t>
      </w:r>
      <w:bookmarkEnd w:id="69"/>
    </w:p>
    <w:p w14:paraId="11C82CBB" w14:textId="77777777" w:rsidR="004C2C72" w:rsidRDefault="00000000">
      <w:pPr>
        <w:rPr>
          <w:lang w:eastAsia="zh-CN"/>
        </w:rPr>
      </w:pPr>
      <w:r>
        <w:rPr>
          <w:lang w:eastAsia="zh-CN"/>
        </w:rPr>
        <w:t>建议按以下顺序完成：</w:t>
      </w:r>
    </w:p>
    <w:p w14:paraId="4768B51C" w14:textId="77777777" w:rsidR="004C2C72" w:rsidRDefault="00000000">
      <w:pPr>
        <w:pStyle w:val="ListNumber"/>
        <w:numPr>
          <w:ilvl w:val="0"/>
          <w:numId w:val="62"/>
        </w:numPr>
        <w:rPr>
          <w:lang w:eastAsia="zh-CN"/>
        </w:rPr>
      </w:pPr>
      <w:r>
        <w:rPr>
          <w:lang w:eastAsia="zh-CN"/>
        </w:rPr>
        <w:t>先完成样例数据导入和报表 API。</w:t>
      </w:r>
    </w:p>
    <w:p w14:paraId="16F8CF56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再完成最简单的登录页和单页聊天 UI。</w:t>
      </w:r>
    </w:p>
    <w:p w14:paraId="6236D9C0" w14:textId="77777777" w:rsidR="004C2C72" w:rsidRDefault="00000000">
      <w:pPr>
        <w:pStyle w:val="ListNumber"/>
      </w:pPr>
      <w:r>
        <w:t xml:space="preserve">先确认本次选择 </w:t>
      </w:r>
      <w:r>
        <w:rPr>
          <w:rFonts w:ascii="Consolas" w:eastAsia="Consolas" w:hAnsi="Consolas"/>
          <w:color w:val="9C6500"/>
        </w:rPr>
        <w:t>Spring AI</w:t>
      </w:r>
      <w:r>
        <w:t xml:space="preserve"> 还是 </w:t>
      </w:r>
      <w:r>
        <w:rPr>
          <w:rFonts w:ascii="Consolas" w:eastAsia="Consolas" w:hAnsi="Consolas"/>
          <w:color w:val="9C6500"/>
        </w:rPr>
        <w:t>LangChain4j</w:t>
      </w:r>
      <w:r>
        <w:t>。</w:t>
      </w:r>
    </w:p>
    <w:p w14:paraId="6D4C8DD6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打通所选链路的聊天能力。</w:t>
      </w:r>
    </w:p>
    <w:p w14:paraId="2CEA4AF2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最后补齐 Markdown、思考折叠、追问按钮等交互细节。</w:t>
      </w:r>
    </w:p>
    <w:p w14:paraId="3349F7A9" w14:textId="77777777" w:rsidR="004C2C72" w:rsidRDefault="00000000">
      <w:pPr>
        <w:pStyle w:val="Heading2"/>
        <w:rPr>
          <w:lang w:eastAsia="zh-CN"/>
        </w:rPr>
      </w:pPr>
      <w:bookmarkStart w:id="70" w:name="_Toc228357368"/>
      <w:r>
        <w:rPr>
          <w:rFonts w:ascii="微软雅黑" w:eastAsia="微软雅黑" w:hAnsi="微软雅黑"/>
          <w:sz w:val="21"/>
          <w:lang w:eastAsia="zh-CN"/>
        </w:rPr>
        <w:t>17. 交付物要求</w:t>
      </w:r>
      <w:bookmarkEnd w:id="70"/>
    </w:p>
    <w:p w14:paraId="37AEEEC1" w14:textId="77777777" w:rsidR="004C2C72" w:rsidRDefault="00000000">
      <w:pPr>
        <w:rPr>
          <w:lang w:eastAsia="zh-CN"/>
        </w:rPr>
      </w:pPr>
      <w:r>
        <w:rPr>
          <w:lang w:eastAsia="zh-CN"/>
        </w:rPr>
        <w:t>最终至少需要提交：</w:t>
      </w:r>
    </w:p>
    <w:p w14:paraId="4D0A2C38" w14:textId="77777777" w:rsidR="004C2C72" w:rsidRDefault="00000000">
      <w:pPr>
        <w:pStyle w:val="ListNumber"/>
        <w:numPr>
          <w:ilvl w:val="0"/>
          <w:numId w:val="63"/>
        </w:numPr>
      </w:pPr>
      <w:r>
        <w:t>可运行的前端代码</w:t>
      </w:r>
    </w:p>
    <w:p w14:paraId="1A4F2C79" w14:textId="77777777" w:rsidR="004C2C72" w:rsidRDefault="00000000">
      <w:pPr>
        <w:pStyle w:val="ListNumber"/>
      </w:pPr>
      <w:r>
        <w:t>可运行的后端代码</w:t>
      </w:r>
    </w:p>
    <w:p w14:paraId="6A69E669" w14:textId="77777777" w:rsidR="004C2C72" w:rsidRDefault="00000000">
      <w:pPr>
        <w:pStyle w:val="ListNumber"/>
      </w:pPr>
      <w:r>
        <w:t>启动说明</w:t>
      </w:r>
    </w:p>
    <w:p w14:paraId="7BB93CC8" w14:textId="77777777" w:rsidR="004C2C72" w:rsidRDefault="00000000">
      <w:pPr>
        <w:pStyle w:val="ListNumber"/>
      </w:pPr>
      <w:r>
        <w:t>配置说明</w:t>
      </w:r>
    </w:p>
    <w:p w14:paraId="0C5DC16A" w14:textId="77777777" w:rsidR="004C2C72" w:rsidRDefault="00000000">
      <w:pPr>
        <w:pStyle w:val="ListNumber"/>
      </w:pPr>
      <w:r>
        <w:t>一组演示问题</w:t>
      </w:r>
    </w:p>
    <w:p w14:paraId="03D1C39F" w14:textId="77777777" w:rsidR="004C2C72" w:rsidRDefault="00000000">
      <w:pPr>
        <w:pStyle w:val="Heading2"/>
      </w:pPr>
      <w:bookmarkStart w:id="71" w:name="_Toc228357369"/>
      <w:r>
        <w:rPr>
          <w:rFonts w:ascii="微软雅黑" w:eastAsia="微软雅黑" w:hAnsi="微软雅黑"/>
          <w:sz w:val="21"/>
        </w:rPr>
        <w:t>18. 说明</w:t>
      </w:r>
      <w:bookmarkEnd w:id="71"/>
    </w:p>
    <w:p w14:paraId="214A6283" w14:textId="77777777" w:rsidR="004C2C72" w:rsidRDefault="00000000">
      <w:pPr>
        <w:pStyle w:val="ListNumber"/>
        <w:numPr>
          <w:ilvl w:val="0"/>
          <w:numId w:val="64"/>
        </w:numPr>
        <w:rPr>
          <w:lang w:eastAsia="zh-CN"/>
        </w:rPr>
      </w:pPr>
      <w:r>
        <w:rPr>
          <w:lang w:eastAsia="zh-CN"/>
        </w:rPr>
        <w:t>本文档描述的是“当前 POC 功能基线”，不是最终生产方案。</w:t>
      </w:r>
    </w:p>
    <w:p w14:paraId="3DB1F476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如果实现过程中发现现有代码里的某些能力不稳定，可以先保证用户主链路可用，再做增强。</w:t>
      </w:r>
    </w:p>
    <w:p w14:paraId="6EFC2789" w14:textId="77777777" w:rsidR="004C2C72" w:rsidRDefault="00000000">
      <w:pPr>
        <w:pStyle w:val="ListNumber"/>
        <w:rPr>
          <w:lang w:eastAsia="zh-CN"/>
        </w:rPr>
      </w:pPr>
      <w:r>
        <w:rPr>
          <w:lang w:eastAsia="zh-CN"/>
        </w:rPr>
        <w:t>若需要进一步拆成任务卡，可在本文档基础上按“前端 / 后端 / 数据 / 联调 / 测试”继续拆分。</w:t>
      </w:r>
    </w:p>
    <w:p w14:paraId="49726D83" w14:textId="4380DA34" w:rsidR="002E1503" w:rsidRDefault="002E1503" w:rsidP="00DA57CC">
      <w:pPr>
        <w:pStyle w:val="ListNumber"/>
        <w:rPr>
          <w:lang w:eastAsia="zh-CN"/>
        </w:rPr>
      </w:pPr>
      <w:r>
        <w:rPr>
          <w:rFonts w:hint="eastAsia"/>
          <w:lang w:eastAsia="zh-CN"/>
        </w:rPr>
        <w:t>素材Logo：</w:t>
      </w:r>
    </w:p>
    <w:p w14:paraId="657D56AD" w14:textId="6E215A1E" w:rsidR="002E1503" w:rsidRDefault="002E1503" w:rsidP="002E1503">
      <w:pPr>
        <w:pStyle w:val="ListNumber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907A9CE" wp14:editId="44D764E2">
            <wp:extent cx="2101850" cy="1576388"/>
            <wp:effectExtent l="0" t="0" r="0" b="5080"/>
            <wp:docPr id="278842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2759" name="Picture 2788427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167" cy="16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E0ED" w14:textId="7BC8109D" w:rsidR="002E1503" w:rsidRDefault="002E1503" w:rsidP="002E1503">
      <w:pPr>
        <w:pStyle w:val="ListNumber"/>
        <w:numPr>
          <w:ilvl w:val="0"/>
          <w:numId w:val="0"/>
        </w:numPr>
        <w:ind w:left="360" w:hanging="360"/>
        <w:rPr>
          <w:lang w:eastAsia="zh-CN"/>
        </w:rPr>
      </w:pPr>
    </w:p>
    <w:p w14:paraId="13162677" w14:textId="117E8324" w:rsidR="002E1503" w:rsidRDefault="002E1503" w:rsidP="002E1503">
      <w:pPr>
        <w:pStyle w:val="ListNumber"/>
        <w:numPr>
          <w:ilvl w:val="0"/>
          <w:numId w:val="0"/>
        </w:numPr>
        <w:ind w:left="360" w:hanging="360"/>
        <w:rPr>
          <w:lang w:eastAsia="zh-CN"/>
        </w:rPr>
      </w:pPr>
    </w:p>
    <w:sectPr w:rsidR="002E1503" w:rsidSect="00034616">
      <w:type w:val="continuous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EEFD" w14:textId="77777777" w:rsidR="003737F6" w:rsidRDefault="003737F6">
      <w:pPr>
        <w:spacing w:after="0" w:line="240" w:lineRule="auto"/>
      </w:pPr>
      <w:r>
        <w:separator/>
      </w:r>
    </w:p>
  </w:endnote>
  <w:endnote w:type="continuationSeparator" w:id="0">
    <w:p w14:paraId="523790E0" w14:textId="77777777" w:rsidR="003737F6" w:rsidRDefault="00373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5CA40" w14:textId="77777777" w:rsidR="004C2C72" w:rsidRDefault="00000000">
    <w:pPr>
      <w:pStyle w:val="Footer"/>
      <w:jc w:val="center"/>
    </w:pPr>
    <w:r>
      <w:rPr>
        <w:color w:val="666666"/>
        <w:sz w:val="18"/>
      </w:rPr>
      <w:t>POC 需求文档POC 需求文档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8B65" w14:textId="77777777" w:rsidR="003737F6" w:rsidRDefault="003737F6">
      <w:pPr>
        <w:spacing w:after="0" w:line="240" w:lineRule="auto"/>
      </w:pPr>
      <w:r>
        <w:separator/>
      </w:r>
    </w:p>
  </w:footnote>
  <w:footnote w:type="continuationSeparator" w:id="0">
    <w:p w14:paraId="7D4684BC" w14:textId="77777777" w:rsidR="003737F6" w:rsidRDefault="00373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605504">
    <w:abstractNumId w:val="5"/>
  </w:num>
  <w:num w:numId="2" w16cid:durableId="2129739656">
    <w:abstractNumId w:val="3"/>
  </w:num>
  <w:num w:numId="3" w16cid:durableId="96994193">
    <w:abstractNumId w:val="2"/>
  </w:num>
  <w:num w:numId="4" w16cid:durableId="703600137">
    <w:abstractNumId w:val="4"/>
  </w:num>
  <w:num w:numId="5" w16cid:durableId="692075487">
    <w:abstractNumId w:val="1"/>
  </w:num>
  <w:num w:numId="6" w16cid:durableId="1332222061">
    <w:abstractNumId w:val="0"/>
  </w:num>
  <w:num w:numId="7" w16cid:durableId="699476114">
    <w:abstractNumId w:val="4"/>
    <w:lvlOverride w:ilvl="0">
      <w:startOverride w:val="1"/>
    </w:lvlOverride>
  </w:num>
  <w:num w:numId="8" w16cid:durableId="799877513">
    <w:abstractNumId w:val="4"/>
    <w:lvlOverride w:ilvl="0">
      <w:startOverride w:val="1"/>
    </w:lvlOverride>
  </w:num>
  <w:num w:numId="9" w16cid:durableId="1536114869">
    <w:abstractNumId w:val="4"/>
    <w:lvlOverride w:ilvl="0">
      <w:startOverride w:val="1"/>
    </w:lvlOverride>
  </w:num>
  <w:num w:numId="10" w16cid:durableId="1762607395">
    <w:abstractNumId w:val="4"/>
    <w:lvlOverride w:ilvl="0">
      <w:startOverride w:val="1"/>
    </w:lvlOverride>
  </w:num>
  <w:num w:numId="11" w16cid:durableId="179587131">
    <w:abstractNumId w:val="4"/>
    <w:lvlOverride w:ilvl="0">
      <w:startOverride w:val="1"/>
    </w:lvlOverride>
  </w:num>
  <w:num w:numId="12" w16cid:durableId="1292782111">
    <w:abstractNumId w:val="4"/>
    <w:lvlOverride w:ilvl="0">
      <w:startOverride w:val="1"/>
    </w:lvlOverride>
  </w:num>
  <w:num w:numId="13" w16cid:durableId="565381377">
    <w:abstractNumId w:val="4"/>
    <w:lvlOverride w:ilvl="0">
      <w:startOverride w:val="1"/>
    </w:lvlOverride>
  </w:num>
  <w:num w:numId="14" w16cid:durableId="552354236">
    <w:abstractNumId w:val="4"/>
    <w:lvlOverride w:ilvl="0">
      <w:startOverride w:val="1"/>
    </w:lvlOverride>
  </w:num>
  <w:num w:numId="15" w16cid:durableId="1148597341">
    <w:abstractNumId w:val="4"/>
    <w:lvlOverride w:ilvl="0">
      <w:startOverride w:val="1"/>
    </w:lvlOverride>
  </w:num>
  <w:num w:numId="16" w16cid:durableId="547650620">
    <w:abstractNumId w:val="4"/>
    <w:lvlOverride w:ilvl="0">
      <w:startOverride w:val="1"/>
    </w:lvlOverride>
  </w:num>
  <w:num w:numId="17" w16cid:durableId="1546789380">
    <w:abstractNumId w:val="4"/>
    <w:lvlOverride w:ilvl="0">
      <w:startOverride w:val="1"/>
    </w:lvlOverride>
  </w:num>
  <w:num w:numId="18" w16cid:durableId="469792188">
    <w:abstractNumId w:val="4"/>
    <w:lvlOverride w:ilvl="0">
      <w:startOverride w:val="1"/>
    </w:lvlOverride>
  </w:num>
  <w:num w:numId="19" w16cid:durableId="790438916">
    <w:abstractNumId w:val="4"/>
    <w:lvlOverride w:ilvl="0">
      <w:startOverride w:val="1"/>
    </w:lvlOverride>
  </w:num>
  <w:num w:numId="20" w16cid:durableId="1295019331">
    <w:abstractNumId w:val="4"/>
    <w:lvlOverride w:ilvl="0">
      <w:startOverride w:val="1"/>
    </w:lvlOverride>
  </w:num>
  <w:num w:numId="21" w16cid:durableId="999963714">
    <w:abstractNumId w:val="4"/>
    <w:lvlOverride w:ilvl="0">
      <w:startOverride w:val="1"/>
    </w:lvlOverride>
  </w:num>
  <w:num w:numId="22" w16cid:durableId="2070179668">
    <w:abstractNumId w:val="4"/>
    <w:lvlOverride w:ilvl="0">
      <w:startOverride w:val="1"/>
    </w:lvlOverride>
  </w:num>
  <w:num w:numId="23" w16cid:durableId="865020599">
    <w:abstractNumId w:val="4"/>
    <w:lvlOverride w:ilvl="0">
      <w:startOverride w:val="1"/>
    </w:lvlOverride>
  </w:num>
  <w:num w:numId="24" w16cid:durableId="1769539041">
    <w:abstractNumId w:val="4"/>
    <w:lvlOverride w:ilvl="0">
      <w:startOverride w:val="1"/>
    </w:lvlOverride>
  </w:num>
  <w:num w:numId="25" w16cid:durableId="2107342677">
    <w:abstractNumId w:val="4"/>
    <w:lvlOverride w:ilvl="0">
      <w:startOverride w:val="1"/>
    </w:lvlOverride>
  </w:num>
  <w:num w:numId="26" w16cid:durableId="69085964">
    <w:abstractNumId w:val="4"/>
    <w:lvlOverride w:ilvl="0">
      <w:startOverride w:val="1"/>
    </w:lvlOverride>
  </w:num>
  <w:num w:numId="27" w16cid:durableId="1054352478">
    <w:abstractNumId w:val="4"/>
    <w:lvlOverride w:ilvl="0">
      <w:startOverride w:val="1"/>
    </w:lvlOverride>
  </w:num>
  <w:num w:numId="28" w16cid:durableId="1518890145">
    <w:abstractNumId w:val="4"/>
    <w:lvlOverride w:ilvl="0">
      <w:startOverride w:val="1"/>
    </w:lvlOverride>
  </w:num>
  <w:num w:numId="29" w16cid:durableId="1418475625">
    <w:abstractNumId w:val="4"/>
    <w:lvlOverride w:ilvl="0">
      <w:startOverride w:val="1"/>
    </w:lvlOverride>
  </w:num>
  <w:num w:numId="30" w16cid:durableId="607738031">
    <w:abstractNumId w:val="4"/>
    <w:lvlOverride w:ilvl="0">
      <w:startOverride w:val="1"/>
    </w:lvlOverride>
  </w:num>
  <w:num w:numId="31" w16cid:durableId="1482696854">
    <w:abstractNumId w:val="4"/>
    <w:lvlOverride w:ilvl="0">
      <w:startOverride w:val="1"/>
    </w:lvlOverride>
  </w:num>
  <w:num w:numId="32" w16cid:durableId="501044542">
    <w:abstractNumId w:val="4"/>
    <w:lvlOverride w:ilvl="0">
      <w:startOverride w:val="1"/>
    </w:lvlOverride>
  </w:num>
  <w:num w:numId="33" w16cid:durableId="33774379">
    <w:abstractNumId w:val="4"/>
    <w:lvlOverride w:ilvl="0">
      <w:startOverride w:val="1"/>
    </w:lvlOverride>
  </w:num>
  <w:num w:numId="34" w16cid:durableId="155197284">
    <w:abstractNumId w:val="4"/>
    <w:lvlOverride w:ilvl="0">
      <w:startOverride w:val="1"/>
    </w:lvlOverride>
  </w:num>
  <w:num w:numId="35" w16cid:durableId="1694260085">
    <w:abstractNumId w:val="4"/>
    <w:lvlOverride w:ilvl="0">
      <w:startOverride w:val="1"/>
    </w:lvlOverride>
  </w:num>
  <w:num w:numId="36" w16cid:durableId="512691556">
    <w:abstractNumId w:val="4"/>
    <w:lvlOverride w:ilvl="0">
      <w:startOverride w:val="1"/>
    </w:lvlOverride>
  </w:num>
  <w:num w:numId="37" w16cid:durableId="1582831156">
    <w:abstractNumId w:val="4"/>
    <w:lvlOverride w:ilvl="0">
      <w:startOverride w:val="1"/>
    </w:lvlOverride>
  </w:num>
  <w:num w:numId="38" w16cid:durableId="1768426600">
    <w:abstractNumId w:val="4"/>
    <w:lvlOverride w:ilvl="0">
      <w:startOverride w:val="1"/>
    </w:lvlOverride>
  </w:num>
  <w:num w:numId="39" w16cid:durableId="1441338876">
    <w:abstractNumId w:val="4"/>
    <w:lvlOverride w:ilvl="0">
      <w:startOverride w:val="1"/>
    </w:lvlOverride>
  </w:num>
  <w:num w:numId="40" w16cid:durableId="453331022">
    <w:abstractNumId w:val="4"/>
    <w:lvlOverride w:ilvl="0">
      <w:startOverride w:val="1"/>
    </w:lvlOverride>
  </w:num>
  <w:num w:numId="41" w16cid:durableId="352265376">
    <w:abstractNumId w:val="4"/>
    <w:lvlOverride w:ilvl="0">
      <w:startOverride w:val="1"/>
    </w:lvlOverride>
  </w:num>
  <w:num w:numId="42" w16cid:durableId="1943953953">
    <w:abstractNumId w:val="4"/>
    <w:lvlOverride w:ilvl="0">
      <w:startOverride w:val="1"/>
    </w:lvlOverride>
  </w:num>
  <w:num w:numId="43" w16cid:durableId="452676003">
    <w:abstractNumId w:val="4"/>
    <w:lvlOverride w:ilvl="0">
      <w:startOverride w:val="1"/>
    </w:lvlOverride>
  </w:num>
  <w:num w:numId="44" w16cid:durableId="884607304">
    <w:abstractNumId w:val="4"/>
    <w:lvlOverride w:ilvl="0">
      <w:startOverride w:val="1"/>
    </w:lvlOverride>
  </w:num>
  <w:num w:numId="45" w16cid:durableId="199050826">
    <w:abstractNumId w:val="4"/>
    <w:lvlOverride w:ilvl="0">
      <w:startOverride w:val="1"/>
    </w:lvlOverride>
  </w:num>
  <w:num w:numId="46" w16cid:durableId="1682512096">
    <w:abstractNumId w:val="4"/>
    <w:lvlOverride w:ilvl="0">
      <w:startOverride w:val="1"/>
    </w:lvlOverride>
  </w:num>
  <w:num w:numId="47" w16cid:durableId="1623225123">
    <w:abstractNumId w:val="4"/>
    <w:lvlOverride w:ilvl="0">
      <w:startOverride w:val="1"/>
    </w:lvlOverride>
  </w:num>
  <w:num w:numId="48" w16cid:durableId="1539929979">
    <w:abstractNumId w:val="4"/>
    <w:lvlOverride w:ilvl="0">
      <w:startOverride w:val="1"/>
    </w:lvlOverride>
  </w:num>
  <w:num w:numId="49" w16cid:durableId="482738633">
    <w:abstractNumId w:val="4"/>
    <w:lvlOverride w:ilvl="0">
      <w:startOverride w:val="1"/>
    </w:lvlOverride>
  </w:num>
  <w:num w:numId="50" w16cid:durableId="956838421">
    <w:abstractNumId w:val="4"/>
    <w:lvlOverride w:ilvl="0">
      <w:startOverride w:val="1"/>
    </w:lvlOverride>
  </w:num>
  <w:num w:numId="51" w16cid:durableId="2096050561">
    <w:abstractNumId w:val="4"/>
    <w:lvlOverride w:ilvl="0">
      <w:startOverride w:val="1"/>
    </w:lvlOverride>
  </w:num>
  <w:num w:numId="52" w16cid:durableId="884755035">
    <w:abstractNumId w:val="4"/>
    <w:lvlOverride w:ilvl="0">
      <w:startOverride w:val="1"/>
    </w:lvlOverride>
  </w:num>
  <w:num w:numId="53" w16cid:durableId="1082677779">
    <w:abstractNumId w:val="4"/>
    <w:lvlOverride w:ilvl="0">
      <w:startOverride w:val="1"/>
    </w:lvlOverride>
  </w:num>
  <w:num w:numId="54" w16cid:durableId="1778869355">
    <w:abstractNumId w:val="4"/>
    <w:lvlOverride w:ilvl="0">
      <w:startOverride w:val="1"/>
    </w:lvlOverride>
  </w:num>
  <w:num w:numId="55" w16cid:durableId="1440446186">
    <w:abstractNumId w:val="4"/>
    <w:lvlOverride w:ilvl="0">
      <w:startOverride w:val="1"/>
    </w:lvlOverride>
  </w:num>
  <w:num w:numId="56" w16cid:durableId="1035077785">
    <w:abstractNumId w:val="4"/>
    <w:lvlOverride w:ilvl="0">
      <w:startOverride w:val="1"/>
    </w:lvlOverride>
  </w:num>
  <w:num w:numId="57" w16cid:durableId="1140805117">
    <w:abstractNumId w:val="4"/>
    <w:lvlOverride w:ilvl="0">
      <w:startOverride w:val="1"/>
    </w:lvlOverride>
  </w:num>
  <w:num w:numId="58" w16cid:durableId="1880194561">
    <w:abstractNumId w:val="4"/>
    <w:lvlOverride w:ilvl="0">
      <w:startOverride w:val="1"/>
    </w:lvlOverride>
  </w:num>
  <w:num w:numId="59" w16cid:durableId="561990332">
    <w:abstractNumId w:val="4"/>
    <w:lvlOverride w:ilvl="0">
      <w:startOverride w:val="1"/>
    </w:lvlOverride>
  </w:num>
  <w:num w:numId="60" w16cid:durableId="49036408">
    <w:abstractNumId w:val="4"/>
    <w:lvlOverride w:ilvl="0">
      <w:startOverride w:val="1"/>
    </w:lvlOverride>
  </w:num>
  <w:num w:numId="61" w16cid:durableId="1888639257">
    <w:abstractNumId w:val="4"/>
    <w:lvlOverride w:ilvl="0">
      <w:startOverride w:val="1"/>
    </w:lvlOverride>
  </w:num>
  <w:num w:numId="62" w16cid:durableId="609552133">
    <w:abstractNumId w:val="4"/>
    <w:lvlOverride w:ilvl="0">
      <w:startOverride w:val="1"/>
    </w:lvlOverride>
  </w:num>
  <w:num w:numId="63" w16cid:durableId="1030567307">
    <w:abstractNumId w:val="4"/>
    <w:lvlOverride w:ilvl="0">
      <w:startOverride w:val="1"/>
    </w:lvlOverride>
  </w:num>
  <w:num w:numId="64" w16cid:durableId="657349252">
    <w:abstractNumId w:val="4"/>
    <w:lvlOverride w:ilvl="0">
      <w:startOverride w:val="1"/>
    </w:lvlOverride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06"/>
    <w:rsid w:val="00034616"/>
    <w:rsid w:val="0006063C"/>
    <w:rsid w:val="000C20CB"/>
    <w:rsid w:val="0015074B"/>
    <w:rsid w:val="001D6092"/>
    <w:rsid w:val="0029639D"/>
    <w:rsid w:val="002E1503"/>
    <w:rsid w:val="00326F90"/>
    <w:rsid w:val="003737F6"/>
    <w:rsid w:val="00405A00"/>
    <w:rsid w:val="00451EE8"/>
    <w:rsid w:val="004C2C72"/>
    <w:rsid w:val="005C471D"/>
    <w:rsid w:val="00761CAB"/>
    <w:rsid w:val="008408FB"/>
    <w:rsid w:val="008852A5"/>
    <w:rsid w:val="00AA1D8D"/>
    <w:rsid w:val="00B47730"/>
    <w:rsid w:val="00B83946"/>
    <w:rsid w:val="00BA7AE6"/>
    <w:rsid w:val="00C458B2"/>
    <w:rsid w:val="00CB0664"/>
    <w:rsid w:val="00D21124"/>
    <w:rsid w:val="00D43500"/>
    <w:rsid w:val="00D957FF"/>
    <w:rsid w:val="00DA5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CF479"/>
  <w14:defaultImageDpi w14:val="300"/>
  <w15:docId w15:val="{05681FB3-1ACC-4F34-9F33-69E385D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微软雅黑" w:eastAsia="微软雅黑" w:hAnsi="微软雅黑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C471D"/>
  </w:style>
  <w:style w:type="paragraph" w:styleId="TOC2">
    <w:name w:val="toc 2"/>
    <w:basedOn w:val="Normal"/>
    <w:next w:val="Normal"/>
    <w:autoRedefine/>
    <w:uiPriority w:val="39"/>
    <w:unhideWhenUsed/>
    <w:rsid w:val="005C471D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5C471D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5C47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5359</Words>
  <Characters>9057</Characters>
  <Application>Microsoft Office Word</Application>
  <DocSecurity>0</DocSecurity>
  <Lines>646</Lines>
  <Paragraphs>900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Bingcan</cp:lastModifiedBy>
  <cp:revision>10</cp:revision>
  <dcterms:created xsi:type="dcterms:W3CDTF">2013-12-23T23:15:00Z</dcterms:created>
  <dcterms:modified xsi:type="dcterms:W3CDTF">2026-04-29T04:14:00Z</dcterms:modified>
  <cp:category/>
</cp:coreProperties>
</file>